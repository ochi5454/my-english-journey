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履歴書</w:t>
      </w:r>
    </w:p>
    <w:p>
      <w:r>
        <w:t>氏名：岡田 智昭（おかだ ともあき）</w:t>
      </w:r>
    </w:p>
    <w:p>
      <w:r>
        <w:t>性別：男性</w:t>
      </w:r>
    </w:p>
    <w:p>
      <w:r>
        <w:t>住所：東京都練馬区</w:t>
      </w:r>
    </w:p>
    <w:p>
      <w:r>
        <w:t>電話番号：080-1122-3344</w:t>
      </w:r>
    </w:p>
    <w:p>
      <w:r>
        <w:t>メールアドレス：tomoaki.okada@example.com</w:t>
      </w:r>
    </w:p>
    <w:p>
      <w:r>
        <w:t>生年月日：1994年11月18日（30歳）</w:t>
      </w:r>
    </w:p>
    <w:p>
      <w:pPr>
        <w:pStyle w:val="Heading2"/>
      </w:pPr>
      <w:r>
        <w:t>学歴</w:t>
      </w:r>
    </w:p>
    <w:p>
      <w:r>
        <w:t>2013年3月　東京都立小山台高等学校　卒業</w:t>
      </w:r>
    </w:p>
    <w:p>
      <w:r>
        <w:t>2017年3月　日本大学 理工学部 建築学科　卒業</w:t>
      </w:r>
    </w:p>
    <w:p>
      <w:pPr>
        <w:pStyle w:val="Heading2"/>
      </w:pPr>
      <w:r>
        <w:t>資格</w:t>
      </w:r>
    </w:p>
    <w:p>
      <w:r>
        <w:t>・基本情報技術者（2020年取得）</w:t>
      </w:r>
    </w:p>
    <w:p>
      <w:r>
        <w:t>・第二種電気工事士（2021年取得）</w:t>
      </w:r>
    </w:p>
    <w:p>
      <w:r>
        <w:t>・ITパスポート（2019年取得）</w:t>
      </w:r>
    </w:p>
    <w:p>
      <w:pPr>
        <w:pStyle w:val="Heading2"/>
      </w:pPr>
      <w:r>
        <w:t>志望動機</w:t>
      </w:r>
    </w:p>
    <w:p>
      <w:r>
        <w:t>これまで社内情報システム部門で、業務システムの運用・改善およびクラウド環境の整備に携わってきました。御社が推進するDX施策やクラウド活用の方向性に強く共感し、システム企画・改善提案を通じて業務効率化に貢献したいと考えています。特にユーザー部門と連携しながら、現場課題をITで解決する仕組みづくりに挑戦したいと考え、応募いたしました。</w:t>
      </w:r>
    </w:p>
    <w:p>
      <w:pPr>
        <w:pStyle w:val="Heading2"/>
      </w:pPr>
      <w:r>
        <w:t>自己PR</w:t>
      </w:r>
    </w:p>
    <w:p>
      <w:r>
        <w:t>・現場ユーザーと直接関わりながら、システム運用・改修を担当してきました。</w:t>
        <w:br/>
        <w:t>・AWSやMicrosoft 365を用いたクラウド環境の運用経験があります。</w:t>
        <w:br/>
        <w:t>・若手ながら、社内IT課題の整理や小規模プロジェクトの進行管理を任されるなど、課題解決力を評価されています。</w:t>
        <w:br/>
        <w:t>・チーム内での情報共有や文書化を意識し、業務標準化にも積極的に取り組んでいます。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