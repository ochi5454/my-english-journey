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履歴書</w:t>
      </w:r>
    </w:p>
    <w:p>
      <w:r>
        <w:t>氏名：佐々木　宏明（ささき　ひろあき）</w:t>
      </w:r>
    </w:p>
    <w:p>
      <w:r>
        <w:t>性別：男性</w:t>
      </w:r>
    </w:p>
    <w:p>
      <w:r>
        <w:t>生年月日：1966年11月3日（58歳）</w:t>
      </w:r>
    </w:p>
    <w:p>
      <w:r>
        <w:t>住所：東京都板橋区〇〇〇〇</w:t>
      </w:r>
    </w:p>
    <w:p>
      <w:r>
        <w:t>電話番号：080-7788-5566</w:t>
      </w:r>
    </w:p>
    <w:p>
      <w:r>
        <w:t>メールアドレス：hiroaki.sasaki@example.com</w:t>
      </w:r>
    </w:p>
    <w:p/>
    <w:p>
      <w:pPr>
        <w:pStyle w:val="Heading2"/>
      </w:pPr>
      <w:r>
        <w:t>学歴</w:t>
      </w:r>
    </w:p>
    <w:p>
      <w:r>
        <w:t>1982年4月　東京都立□□工業高校　機械科　入学</w:t>
      </w:r>
    </w:p>
    <w:p>
      <w:r>
        <w:t>1985年3月　東京都立□□工業高校　機械科　卒業</w:t>
      </w:r>
    </w:p>
    <w:p/>
    <w:p>
      <w:pPr>
        <w:pStyle w:val="Heading2"/>
      </w:pPr>
      <w:r>
        <w:t>職歴</w:t>
      </w:r>
    </w:p>
    <w:p>
      <w:r>
        <w:rPr>
          <w:b/>
        </w:rPr>
        <w:t>1985年4月　株式会社コールドシステムサービス　入社</w:t>
        <w:br/>
      </w:r>
    </w:p>
    <w:p>
      <w:r>
        <w:t>【所属】メンテナンス部 技術チーム</w:t>
      </w:r>
    </w:p>
    <w:p>
      <w:r>
        <w:t>【業務内容】</w:t>
      </w:r>
    </w:p>
    <w:p>
      <w:r>
        <w:t>・冷凍・冷蔵設備の定期点検、修理対応</w:t>
        <w:br/>
        <w:t>・冷蔵ショーケース、冷凍機、コンデンシングユニットの故障診断</w:t>
        <w:br/>
        <w:t>・省エネ対策の提案</w:t>
        <w:br/>
      </w:r>
    </w:p>
    <w:p>
      <w:r>
        <w:rPr>
          <w:b/>
        </w:rPr>
        <w:t>2003年4月　株式会社フードチェーンテクノ　入社</w:t>
        <w:br/>
      </w:r>
    </w:p>
    <w:p>
      <w:r>
        <w:t>【所属】技術営業部　主任 → 課長代理</w:t>
      </w:r>
    </w:p>
    <w:p>
      <w:r>
        <w:t>【業務内容】</w:t>
      </w:r>
    </w:p>
    <w:p>
      <w:r>
        <w:t>・食品スーパー・大型商業施設向け冷凍・冷蔵設備の改修提案</w:t>
        <w:br/>
        <w:t>・現地調査、見積作成、メーカー・施工会社との技術交渉</w:t>
        <w:br/>
        <w:t>・CO2冷媒機の導入提案、省エネソリューション提案</w:t>
        <w:br/>
        <w:t>・工事中の工程調整、品質管理、試運転確認</w:t>
        <w:br/>
      </w:r>
    </w:p>
    <w:p>
      <w:r>
        <w:rPr>
          <w:b/>
        </w:rPr>
        <w:t>2015年4月　株式会社エコクールソリューションズ　入社</w:t>
        <w:br/>
      </w:r>
    </w:p>
    <w:p>
      <w:r>
        <w:t>【所属】技術営業部　課長</w:t>
      </w:r>
    </w:p>
    <w:p>
      <w:r>
        <w:t>【業務内容】</w:t>
      </w:r>
    </w:p>
    <w:p>
      <w:r>
        <w:t>・冷凍機更新工事・冷蔵ケース改修の技術営業</w:t>
        <w:br/>
        <w:t>・設備更新計画の立案、費用対効果試算</w:t>
        <w:br/>
        <w:t>・グループ企業向け省エネコンサルティング</w:t>
        <w:br/>
        <w:t>・メーカー・協力業者との施工調整、複数現場の統括管理</w:t>
        <w:br/>
      </w:r>
    </w:p>
    <w:p/>
    <w:p>
      <w:pPr>
        <w:pStyle w:val="Heading2"/>
      </w:pPr>
      <w:r>
        <w:t>保有資格</w:t>
      </w:r>
    </w:p>
    <w:p>
      <w:r>
        <w:t>・冷凍空調技士（1種）</w:t>
      </w:r>
    </w:p>
    <w:p>
      <w:r>
        <w:t>・第二種電気工事士</w:t>
      </w:r>
    </w:p>
    <w:p>
      <w:r>
        <w:t>・高圧ガス製造保安責任者（冷凍機械）</w:t>
      </w:r>
    </w:p>
    <w:p>
      <w:r>
        <w:t>・普通自動車第一種運転免許</w:t>
      </w:r>
    </w:p>
    <w:p/>
    <w:p>
      <w:pPr>
        <w:pStyle w:val="Heading2"/>
      </w:pPr>
      <w:r>
        <w:t>志望動機</w:t>
      </w:r>
    </w:p>
    <w:p>
      <w:r>
        <w:t>約35年以上、冷凍・冷蔵設備のメンテナンス、改修提案、技術営業に携わってきました。特に省エネ設備導入やCO2冷媒の提案など、環境対策を意識した営業活動を行ってきた点が強みです。貴社はイオングループの店舗設備を技術面から支える重要な役割を担っており、私の経験を最大限活かせると感じ応募いたしました。平均残業10時間と働きやすい環境で、長く貢献していきたいと考えています。</w:t>
      </w:r>
    </w:p>
    <w:p/>
    <w:p>
      <w:pPr>
        <w:pStyle w:val="Heading2"/>
      </w:pPr>
      <w:r>
        <w:t>自己PR</w:t>
      </w:r>
    </w:p>
    <w:p>
      <w:r>
        <w:t>【設備全体を俯瞰した技術提案力】</w:t>
        <w:br/>
        <w:t>冷凍機・冷蔵ケース・空調設備の知識を活かし、設備全体の最適化提案が可能です。</w:t>
        <w:br/>
        <w:br/>
        <w:t>【メーカー・施工会社との技術折衝力】</w:t>
        <w:br/>
        <w:t>技術仕様の調整や見積精査を得意とし、コスト削減と品質確保を両立してきました。</w:t>
        <w:br/>
        <w:br/>
        <w:t>【安全・品質重視の現場対応】</w:t>
        <w:br/>
        <w:t>現地調査から工事完了まで品質管理にこだわり、設備トラブルの早期解決に尽力してきました。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