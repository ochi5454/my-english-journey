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氏名：藤原　和男</w:t>
      </w:r>
    </w:p>
    <w:p>
      <w:pPr>
        <w:pStyle w:val="Heading2"/>
      </w:pPr>
      <w:r>
        <w:t>職務要約</w:t>
      </w:r>
    </w:p>
    <w:p>
      <w:r>
        <w:t>電気通信工事に約40年従事し、防犯カメラ・ネットワーク設備・館内通信設備などの施工・改修・施工管理を担当。監理技術者（電気通信工事）および1級電気通信工事施工管理技士として、大型商業施設の施工管理を多数経験してきました。施工図作成、見積精査、工程管理、協力会社調整など幅広い技術スキルを保有しています。</w:t>
      </w:r>
    </w:p>
    <w:p>
      <w:pPr>
        <w:pStyle w:val="Heading2"/>
      </w:pPr>
      <w:r>
        <w:t>職務経歴</w:t>
      </w:r>
    </w:p>
    <w:p>
      <w:r>
        <w:rPr>
          <w:b/>
        </w:rPr>
        <w:t>日本通信設備サービス株式会社（1983年4月～2000年3月）</w:t>
      </w:r>
    </w:p>
    <w:p>
      <w:r>
        <w:t>事業内容：通信インフラ設備工事</w:t>
      </w:r>
    </w:p>
    <w:p>
      <w:r>
        <w:t>役職：技術スタッフ</w:t>
      </w:r>
    </w:p>
    <w:p>
      <w:r>
        <w:t>【担当業務】</w:t>
      </w:r>
    </w:p>
    <w:p>
      <w:r>
        <w:t>・弱電設備（LAN、防犯カメラ、館内放送）の施工</w:t>
        <w:br/>
        <w:t>・ケーブル敷設、結線、試験調整</w:t>
        <w:br/>
        <w:t>・商業施設・オフィスの通信工事対応</w:t>
        <w:br/>
      </w:r>
    </w:p>
    <w:p>
      <w:r>
        <w:rPr>
          <w:b/>
        </w:rPr>
        <w:t>株式会社セキュリティテック（2000年4月～2015年3月）</w:t>
      </w:r>
    </w:p>
    <w:p>
      <w:r>
        <w:t>事業内容：防犯・監視設備工事</w:t>
      </w:r>
    </w:p>
    <w:p>
      <w:r>
        <w:t>役職：主任 → 係長</w:t>
      </w:r>
    </w:p>
    <w:p>
      <w:r>
        <w:t>【担当業務】</w:t>
      </w:r>
    </w:p>
    <w:p>
      <w:r>
        <w:t>・防犯カメラ・監視設備の施工管理</w:t>
        <w:br/>
        <w:t>・施工図作成、見積作成</w:t>
        <w:br/>
        <w:t>・協力業者選定、現場調整</w:t>
        <w:br/>
        <w:t>・品質管理、安全管理、工程管理</w:t>
        <w:br/>
      </w:r>
    </w:p>
    <w:p>
      <w:r>
        <w:rPr>
          <w:b/>
        </w:rPr>
        <w:t>テレリンクエンジニアリング株式会社（2015年4月～現在）</w:t>
      </w:r>
    </w:p>
    <w:p>
      <w:r>
        <w:t>事業内容：電気通信工事・設備改修</w:t>
      </w:r>
    </w:p>
    <w:p>
      <w:r>
        <w:t>役職：課長</w:t>
      </w:r>
    </w:p>
    <w:p>
      <w:r>
        <w:t>【担当業務】</w:t>
      </w:r>
    </w:p>
    <w:p>
      <w:r>
        <w:t>・監理技術者（電気通信工事）として配置</w:t>
        <w:br/>
        <w:t>・全国商業施設の電気通信工事統括</w:t>
        <w:br/>
        <w:t>・施工計画、図面作成、書類作成</w:t>
        <w:br/>
        <w:t>・協力業者指導・調整</w:t>
        <w:br/>
        <w:t>・防犯カメラ更新工事、ネットワーク設備改修</w:t>
        <w:br/>
      </w:r>
    </w:p>
    <w:p>
      <w:pPr>
        <w:pStyle w:val="Heading2"/>
      </w:pPr>
      <w:r>
        <w:t>保有資格</w:t>
      </w:r>
    </w:p>
    <w:p>
      <w:r>
        <w:t>・1級電気通信工事施工管理技士</w:t>
      </w:r>
    </w:p>
    <w:p>
      <w:r>
        <w:t>・監理技術者（電気通信工事）</w:t>
      </w:r>
    </w:p>
    <w:p>
      <w:r>
        <w:t>・第二種電気工事士</w:t>
      </w:r>
    </w:p>
    <w:p>
      <w:r>
        <w:t>・低圧電気取扱特別教育 修了</w:t>
      </w:r>
    </w:p>
    <w:p>
      <w:r>
        <w:t>・普通自動車第一種運転免許</w:t>
      </w:r>
    </w:p>
    <w:p>
      <w:pPr>
        <w:pStyle w:val="Heading2"/>
      </w:pPr>
      <w:r>
        <w:t>活かせる経験・スキル</w:t>
      </w:r>
    </w:p>
    <w:p>
      <w:r>
        <w:t>・防犯カメラ、弱電設備の施工・施工管理経験</w:t>
        <w:br/>
        <w:t>・施工図作成、見積精査スキル</w:t>
        <w:br/>
        <w:t>・全国出張対応力</w:t>
        <w:br/>
        <w:t>・品質・安全・工程管理</w:t>
        <w:br/>
        <w:t>・協力業者との折衝力</w:t>
      </w:r>
    </w:p>
    <w:p>
      <w:pPr>
        <w:pStyle w:val="Heading2"/>
      </w:pPr>
      <w:r>
        <w:t>志望動機</w:t>
      </w:r>
    </w:p>
    <w:p>
      <w:r>
        <w:t>イオングループの商業施設を中心とした電気通信工事に携われる点に魅力を感じています。監理技術者としての経験を活かし、安全で高品質な工事を提供したいと考え応募いたしました。手当制度も充実しており、長期的に働きながら貢献したいと思っておりま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