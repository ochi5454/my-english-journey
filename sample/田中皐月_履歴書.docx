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氏名：田中 皐月（たなか さつき）</w:t>
      </w:r>
    </w:p>
    <w:p>
      <w:r>
        <w:t>性別：女性</w:t>
      </w:r>
    </w:p>
    <w:p>
      <w:r>
        <w:t>住所：東京都世田谷区（リモート勤務可能）</w:t>
      </w:r>
    </w:p>
    <w:p>
      <w:r>
        <w:t>電話番号：090-1234-5678</w:t>
      </w:r>
    </w:p>
    <w:p>
      <w:r>
        <w:t>メールアドレス：satsuki.tanaka@example.com</w:t>
      </w:r>
    </w:p>
    <w:p>
      <w:r>
        <w:t>生年月日：1993年5月15日（32歳）</w:t>
      </w:r>
    </w:p>
    <w:p>
      <w:pPr>
        <w:pStyle w:val="Heading2"/>
      </w:pPr>
      <w:r>
        <w:t>学歴</w:t>
      </w:r>
    </w:p>
    <w:p>
      <w:r>
        <w:t>2012年3月　東京都立日比谷高等学校　卒業</w:t>
      </w:r>
    </w:p>
    <w:p>
      <w:r>
        <w:t>2016年3月　早稲田大学 基幹理工学部 情報通信学科　卒業</w:t>
      </w:r>
    </w:p>
    <w:p>
      <w:pPr>
        <w:pStyle w:val="Heading2"/>
      </w:pPr>
      <w:r>
        <w:t>資格</w:t>
      </w:r>
    </w:p>
    <w:p>
      <w:r>
        <w:t>・基本情報技術者（2017年取得）</w:t>
      </w:r>
    </w:p>
    <w:p>
      <w:r>
        <w:t>・AWS認定ソリューションアーキテクト – アソシエイト（2021年取得）</w:t>
      </w:r>
    </w:p>
    <w:p>
      <w:r>
        <w:t>・ITIL Foundation（2022年取得）</w:t>
      </w:r>
    </w:p>
    <w:p>
      <w:pPr>
        <w:pStyle w:val="Heading2"/>
      </w:pPr>
      <w:r>
        <w:t>志望動機</w:t>
      </w:r>
    </w:p>
    <w:p>
      <w:r>
        <w:t>私はこれまで社内SEとして業務システムの開発・運用を通じ、業務効率化とDX推進に取り組んできました。御社が掲げる「クラウドサービスの積極的な活用」「DXによる業務変革」というビジョンに強く共感し、システム企画やプロジェクトマネジメントの立場から中長期的なシステム戦略を支えたいと考えております。特にイオングループのような大規模組織でのITガバナンスや標準化推進に携わることで、自身の経験をより広範に活かし、安定した基盤の上で新技術を取り入れる環境に魅力を感じております。</w:t>
      </w:r>
    </w:p>
    <w:p>
      <w:pPr>
        <w:pStyle w:val="Heading2"/>
      </w:pPr>
      <w:r>
        <w:t>自己PR</w:t>
      </w:r>
    </w:p>
    <w:p>
      <w:r>
        <w:t>・システム企画から運用まで一貫して担当できるスキルセットを有しており、特にユーザー部門との折衝・要件定義を得意としています。</w:t>
        <w:br/>
        <w:t>・PM/PL経験もあり、メンバー5～10名規模のプロジェクトマネジメントを複数回実施しました。</w:t>
        <w:br/>
        <w:t>・近年はクラウド（AWS）・RPA・BIツールを活用した業務改革プロジェクトにも携わっており、技術とビジネスの橋渡し役として貢献できます。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