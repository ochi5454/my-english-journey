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職務経歴書</w:t>
      </w:r>
    </w:p>
    <w:p>
      <w:r>
        <w:t>氏名：小坂 茜</w:t>
      </w:r>
    </w:p>
    <w:p>
      <w:pPr>
        <w:pStyle w:val="Heading2"/>
      </w:pPr>
      <w:r>
        <w:t>職務要約</w:t>
      </w:r>
    </w:p>
    <w:p>
      <w:r>
        <w:t>機械設備分野の監理技術者として約30年、商業施設・オフィスビル・公共施設等におけるエレベーター・エスカレーター・空調・給排水設備の新設・改修プロジェクトを担当。安全・品質・工程・コストをトータルに管理し、特に商業施設での工期短縮・品質維持において高い評価を受けてきた。</w:t>
      </w:r>
    </w:p>
    <w:p>
      <w:pPr>
        <w:pStyle w:val="Heading2"/>
      </w:pPr>
      <w:r>
        <w:t>職務経歴</w:t>
      </w:r>
    </w:p>
    <w:p>
      <w:r>
        <w:t>【勤務先】株式会社メカトラスト（1990年4月～2010年3月）</w:t>
      </w:r>
    </w:p>
    <w:p>
      <w:r>
        <w:t>【事業内容】機械設備工事・設計施工（社員数：約400名）</w:t>
      </w:r>
    </w:p>
    <w:p>
      <w:r>
        <w:t>【雇用形態】正社員／施工管理部</w:t>
      </w:r>
    </w:p>
    <w:p>
      <w:r>
        <w:t>【役職】主任技術者 → 監理技術者</w:t>
      </w:r>
    </w:p>
    <w:p>
      <w:r>
        <w:t>＜主な業務＞</w:t>
      </w:r>
    </w:p>
    <w:p>
      <w:r>
        <w:t>・商業施設および公共施設のエスカレーター・空調・ポンプ設備の新設・改修工事における監理技術者業務</w:t>
        <w:br/>
        <w:t>・施工計画書、施工図の作成、協力業者選定、見積査定、品質・工程管理</w:t>
        <w:br/>
        <w:t>・現場巡回・安全指導、官庁検査対応</w:t>
      </w:r>
    </w:p>
    <w:p>
      <w:r>
        <w:t>＜実績＞</w:t>
      </w:r>
    </w:p>
    <w:p>
      <w:r>
        <w:t>・首都圏大型商業施設5件にて機械器具設置工事を監理。</w:t>
        <w:br/>
        <w:t>・安全管理優良現場として社内表彰（2008年度）。</w:t>
      </w:r>
    </w:p>
    <w:p>
      <w:r>
        <w:t>【勤務先】株式会社ファシリテックエンジニアリング（2010年4月～現在）</w:t>
      </w:r>
    </w:p>
    <w:p>
      <w:r>
        <w:t>【事業内容】設備管理・機械設備施工管理（社員数：約800名）</w:t>
      </w:r>
    </w:p>
    <w:p>
      <w:r>
        <w:t>【雇用形態】正社員／技術管理部</w:t>
      </w:r>
    </w:p>
    <w:p>
      <w:r>
        <w:t>【役職】監理技術者（機械器具設置）</w:t>
      </w:r>
    </w:p>
    <w:p>
      <w:r>
        <w:t>＜主な業務＞</w:t>
      </w:r>
    </w:p>
    <w:p>
      <w:r>
        <w:t>・イオングループ商業施設におけるエレベーター・エスカレーター新設・改修工事の施工管理</w:t>
        <w:br/>
        <w:t>・施工図作成、見積書作成、業者選定、各種施工書類の作成・管理</w:t>
        <w:br/>
        <w:t>・現場での安全・品質・工程・コストの総合マネジメント</w:t>
        <w:br/>
        <w:t>・官庁検査対応および工事報告書作成</w:t>
      </w:r>
    </w:p>
    <w:p>
      <w:r>
        <w:t>＜実績＞</w:t>
      </w:r>
    </w:p>
    <w:p>
      <w:r>
        <w:t>・関東エリアの商業施設約30件で施工管理を担当。</w:t>
        <w:br/>
        <w:t>・エレベーター更新工事において、工期15%短縮・トラブルゼロを達成。</w:t>
        <w:br/>
        <w:t>・技術部門内で女性初の監理技術者として活躍。</w:t>
      </w:r>
    </w:p>
    <w:p>
      <w:pPr>
        <w:pStyle w:val="Heading2"/>
      </w:pPr>
      <w:r>
        <w:t>活かせるスキル</w:t>
      </w:r>
    </w:p>
    <w:p>
      <w:r>
        <w:t>・機械器具設置工事における監理技術者業務全般</w:t>
        <w:br/>
        <w:t>・施工図・計画書作成／見積・積算／現場安全・品質管理</w:t>
        <w:br/>
        <w:t>・協力会社調整／官庁検査対応／技術指導</w:t>
        <w:br/>
        <w:t>・AutoCAD／Word／Excel／Project活用による業務効率化</w:t>
      </w:r>
    </w:p>
    <w:p>
      <w:pPr>
        <w:pStyle w:val="Heading2"/>
      </w:pPr>
      <w:r>
        <w:t>自己PR</w:t>
      </w:r>
    </w:p>
    <w:p>
      <w:r>
        <w:t>監理技術者として、安全・品質・工程を最優先に工事を遂行してきました。女性技術者としての丁寧な現場対応と、周囲との信頼関係を大切にし、多様な現場で協調性を重視したマネジメントを実践しています。イオングループの安定した事業基盤のもとで、長期的に技術力を発揮し、次世代への技術継承にも積極的に取り組んでまい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