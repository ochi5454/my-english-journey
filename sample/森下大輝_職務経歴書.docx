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職務経歴書</w:t>
      </w:r>
    </w:p>
    <w:p>
      <w:r>
        <w:t>氏名：森下　大輝</w:t>
      </w:r>
    </w:p>
    <w:p>
      <w:pPr>
        <w:pStyle w:val="Heading2"/>
      </w:pPr>
      <w:r>
        <w:t>職務要約</w:t>
      </w:r>
    </w:p>
    <w:p>
      <w:r>
        <w:t>法学部卒業後、バックオフィス業務および営業管理業務に従事し、契約書管理、データチェック、業務フロー改善、内部統制チェックなどに携わってまいりました。内部監査の実務経験はありませんが、内部管理・統制に関連する業務に触れる中で、より高度なJ-SOX評価や業務監査に挑戦したい思いが強くなりました。未経験歓迎かつ研修体制の整う貴社で、新しいキャリアを築きたいと考えています。</w:t>
      </w:r>
    </w:p>
    <w:p>
      <w:pPr>
        <w:pStyle w:val="Heading2"/>
      </w:pPr>
      <w:r>
        <w:t>職務経歴</w:t>
      </w:r>
    </w:p>
    <w:p>
      <w:r>
        <w:rPr>
          <w:b/>
        </w:rPr>
        <w:t>株式会社ビジネスソリューションズ（2020年4月～2023年3月）</w:t>
      </w:r>
    </w:p>
    <w:p>
      <w:r>
        <w:t>事業内容：BPO・バックオフィス支援</w:t>
      </w:r>
    </w:p>
    <w:p>
      <w:r>
        <w:t>雇用形態：正社員</w:t>
      </w:r>
    </w:p>
    <w:p>
      <w:r>
        <w:t>所属部署：管理本部</w:t>
      </w:r>
    </w:p>
    <w:p>
      <w:r>
        <w:t>役職：一般職</w:t>
      </w:r>
    </w:p>
    <w:p>
      <w:r>
        <w:t>【担当業務】</w:t>
      </w:r>
    </w:p>
    <w:p>
      <w:r>
        <w:t>・契約書台帳管理、期限チェック</w:t>
        <w:br/>
        <w:t>・社内監査資料の準備補助</w:t>
        <w:br/>
        <w:t>・内部統制チェックリストの整備</w:t>
        <w:br/>
        <w:t>・社内システムアカウント管理</w:t>
        <w:br/>
        <w:t>・業務マニュアル整備・更新</w:t>
        <w:br/>
        <w:t>・社内資料作成（Excel・PowerPoint）</w:t>
        <w:br/>
      </w:r>
    </w:p>
    <w:p>
      <w:r>
        <w:t>【実績】</w:t>
      </w:r>
    </w:p>
    <w:p>
      <w:r>
        <w:t>・内部統制チェック項目の整理を担当し、監査準備工数を20％削減</w:t>
        <w:br/>
        <w:t>・契約書管理フローを見直し、更新漏れゼロを達成</w:t>
      </w:r>
    </w:p>
    <w:p>
      <w:r>
        <w:rPr>
          <w:b/>
        </w:rPr>
        <w:t>株式会社アセットリンク（2023年4月～現在）</w:t>
      </w:r>
    </w:p>
    <w:p>
      <w:r>
        <w:t>事業内容：法人向けサービス事業</w:t>
      </w:r>
    </w:p>
    <w:p>
      <w:r>
        <w:t>雇用形態：正社員</w:t>
      </w:r>
    </w:p>
    <w:p>
      <w:r>
        <w:t>所属部署：営業サポート部</w:t>
      </w:r>
    </w:p>
    <w:p>
      <w:r>
        <w:t>役職：一般職</w:t>
      </w:r>
    </w:p>
    <w:p>
      <w:r>
        <w:t>【担当業務】</w:t>
      </w:r>
    </w:p>
    <w:p>
      <w:r>
        <w:t>・営業契約内容・日報データの確認</w:t>
        <w:br/>
        <w:t>・内部監査項目に基づく業務プロセス確認</w:t>
        <w:br/>
        <w:t>・顧客向け報告資料作成</w:t>
        <w:br/>
        <w:t>・売上データチェック</w:t>
        <w:br/>
        <w:t>・業務フロー改善提案、手順書更新</w:t>
        <w:br/>
      </w:r>
    </w:p>
    <w:p>
      <w:r>
        <w:t>【実績】</w:t>
      </w:r>
    </w:p>
    <w:p>
      <w:r>
        <w:t>・営業管理データ精度向上に貢献、誤入力率を改善</w:t>
        <w:br/>
        <w:t>・業務手順書の改訂を主導し、標準化を促進</w:t>
      </w:r>
    </w:p>
    <w:p>
      <w:pPr>
        <w:pStyle w:val="Heading2"/>
      </w:pPr>
      <w:r>
        <w:t>保有資格</w:t>
      </w:r>
    </w:p>
    <w:p>
      <w:r>
        <w:t>・日商簿記3級</w:t>
      </w:r>
    </w:p>
    <w:p>
      <w:r>
        <w:t>・TOEIC 600点</w:t>
      </w:r>
    </w:p>
    <w:p>
      <w:r>
        <w:t>・MOS Excel Associate</w:t>
      </w:r>
    </w:p>
    <w:p>
      <w:pPr>
        <w:pStyle w:val="Heading2"/>
      </w:pPr>
      <w:r>
        <w:t>活かせる経験・スキル</w:t>
      </w:r>
    </w:p>
    <w:p>
      <w:r>
        <w:t>・業務プロセスのチェック・改善経験</w:t>
        <w:br/>
        <w:t>・文章作成力（報告書・手順書作成）</w:t>
        <w:br/>
        <w:t>・社内調整・コミュニケーション力</w:t>
        <w:br/>
        <w:t>・Excel操作（基本関数・データ管理）</w:t>
        <w:br/>
      </w:r>
    </w:p>
    <w:p>
      <w:pPr>
        <w:pStyle w:val="Heading2"/>
      </w:pPr>
      <w:r>
        <w:t>志望動機</w:t>
      </w:r>
    </w:p>
    <w:p>
      <w:r>
        <w:t>内部監査業務は会社のリスク管理・健全な運営に直結する重要な仕事であり、自分のスキルを活かしながら専門性を身につけられる点に強く魅力を感じています。貴社では、業務監査、IT監査、J-SOX評価など、幅広い領域に携われること、さらに働きやすい環境のもと長期的にキャリアを築ける点に惹かれ応募いたしました。</w:t>
      </w:r>
    </w:p>
    <w:p>
      <w:pPr>
        <w:pStyle w:val="Heading2"/>
      </w:pPr>
      <w:r>
        <w:t>自己PR</w:t>
      </w:r>
    </w:p>
    <w:p>
      <w:r>
        <w:t>【ロジカルな思考力】</w:t>
        <w:br/>
        <w:t>法学部で培った論理的思考を活かし、業務内容を整理しながら課題を特定できます。</w:t>
        <w:br/>
        <w:br/>
        <w:t>【コミュニケーション力・協調性】</w:t>
        <w:br/>
        <w:t>部署横断での調整業務を多く経験し、丁寧な説明・報連相を心掛けています。</w:t>
        <w:br/>
        <w:br/>
        <w:t>【新しい分野への挑戦意欲】</w:t>
        <w:br/>
        <w:t>内部監査未経験ではありますが、J-SOX・リスク管理に関する学習を開始しており、積極的に知識習得を行っています。</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