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履歴書</w:t>
      </w:r>
    </w:p>
    <w:p>
      <w:r>
        <w:t>氏名：山本　翔太（やまもと　しょうた）</w:t>
      </w:r>
    </w:p>
    <w:p>
      <w:r>
        <w:t>性別：男性</w:t>
      </w:r>
    </w:p>
    <w:p>
      <w:r>
        <w:t>生年月日：1996年2月18日（29歳）</w:t>
      </w:r>
    </w:p>
    <w:p>
      <w:r>
        <w:t>住所：千葉県千葉市美浜区〇〇〇〇</w:t>
      </w:r>
    </w:p>
    <w:p>
      <w:r>
        <w:t>電話番号：080-1122-3344</w:t>
      </w:r>
    </w:p>
    <w:p>
      <w:r>
        <w:t>メールアドレス：shota.yamamoto@example.com</w:t>
      </w:r>
    </w:p>
    <w:p/>
    <w:p>
      <w:pPr>
        <w:pStyle w:val="Heading2"/>
      </w:pPr>
      <w:r>
        <w:t>学歴</w:t>
      </w:r>
    </w:p>
    <w:p>
      <w:r>
        <w:t>2011年4月　千葉県立□□高等学校　入学</w:t>
      </w:r>
    </w:p>
    <w:p>
      <w:r>
        <w:t>2014年3月　千葉県立□□高等学校　卒業</w:t>
      </w:r>
    </w:p>
    <w:p>
      <w:r>
        <w:t>2014年4月　〇〇大学　経済学部　入学</w:t>
      </w:r>
    </w:p>
    <w:p>
      <w:r>
        <w:t>2018年3月　〇〇大学　経済学部　卒業</w:t>
      </w:r>
    </w:p>
    <w:p/>
    <w:p>
      <w:pPr>
        <w:pStyle w:val="Heading2"/>
      </w:pPr>
      <w:r>
        <w:t>職歴</w:t>
      </w:r>
    </w:p>
    <w:p>
      <w:r>
        <w:rPr>
          <w:b/>
        </w:rPr>
        <w:t>2018年4月　株式会社スマイルリテール　入社</w:t>
        <w:br/>
      </w:r>
    </w:p>
    <w:p>
      <w:r>
        <w:t>【所属】販売部　店舗運営チーム</w:t>
      </w:r>
    </w:p>
    <w:p>
      <w:r>
        <w:t>【業務内容】</w:t>
      </w:r>
    </w:p>
    <w:p>
      <w:r>
        <w:t>・店舗での接客・販売業務</w:t>
        <w:br/>
        <w:t>・商品陳列・在庫管理・売上管理</w:t>
        <w:br/>
        <w:t>・顧客相談対応、クレーム対応</w:t>
        <w:br/>
        <w:t>・アルバイトスタッフ育成・指導</w:t>
        <w:br/>
        <w:t>・店舗SNSの簡易更新業務</w:t>
      </w:r>
    </w:p>
    <w:p>
      <w:r>
        <w:rPr>
          <w:b/>
        </w:rPr>
        <w:t>2021年4月　株式会社リンクサポート　入社</w:t>
        <w:br/>
      </w:r>
    </w:p>
    <w:p>
      <w:r>
        <w:t>【所属】カスタマーサポート部　法人サポートチーム</w:t>
      </w:r>
    </w:p>
    <w:p>
      <w:r>
        <w:t>【業務内容】</w:t>
      </w:r>
    </w:p>
    <w:p>
      <w:r>
        <w:t>・法人顧客からの問い合わせ対応</w:t>
        <w:br/>
        <w:t>・納品スケジュール調整</w:t>
        <w:br/>
        <w:t>・簡易的な提案資料の作成補助</w:t>
        <w:br/>
        <w:t>・営業担当者との同行・顧客対応サポート</w:t>
        <w:br/>
        <w:t>・オンライン会議での顧客フォロー</w:t>
      </w:r>
    </w:p>
    <w:p/>
    <w:p>
      <w:pPr>
        <w:pStyle w:val="Heading2"/>
      </w:pPr>
      <w:r>
        <w:t>保有資格</w:t>
      </w:r>
    </w:p>
    <w:p>
      <w:r>
        <w:t>・MOS Excel Associate</w:t>
      </w:r>
    </w:p>
    <w:p>
      <w:r>
        <w:t>・普通自動車第一種運転免許</w:t>
      </w:r>
    </w:p>
    <w:p/>
    <w:p>
      <w:pPr>
        <w:pStyle w:val="Heading2"/>
      </w:pPr>
      <w:r>
        <w:t>志望動機</w:t>
      </w:r>
    </w:p>
    <w:p>
      <w:r>
        <w:t>これまで販売業務および法人向けカスタマーサポート業務に携わり、顧客折衝や調整業務の経験を積んでまいりました。貴社の法人ルート営業職は、包装資材という生活に身近な商材を扱い、商品開発やメーカーとの調整など、「モノづくりに関わる営業」としての成長機会が多い点に強く惹かれております。また、リモート勤務制度や年間休日121日など、長期的に働きやすい環境が整っていることにも魅力を感じました。未経験ではありますが、顧客折衝経験と学習意欲を活かし、チームで協力しながら成果に貢献したいと考えております。</w:t>
      </w:r>
    </w:p>
    <w:p/>
    <w:p>
      <w:pPr>
        <w:pStyle w:val="Heading2"/>
      </w:pPr>
      <w:r>
        <w:t>自己PR</w:t>
      </w:r>
    </w:p>
    <w:p>
      <w:r>
        <w:t>【顧客折衝経験と調整力】</w:t>
        <w:br/>
        <w:t>小売販売での接客経験、法人サポート業務での問い合わせ対応を通じ、コミュニケーション力と調整能力を磨いてきました。</w:t>
        <w:br/>
        <w:br/>
        <w:t>【積極的な学習姿勢】</w:t>
        <w:br/>
        <w:t>未経験分野でも積極的に知識を吸収し、自ら資料作成や顧客フォローを行ってきた経験があります。</w:t>
        <w:br/>
        <w:br/>
        <w:t>【チームワークを大切にする姿勢】</w:t>
        <w:br/>
        <w:t>個人ノルマではなくチームで取り組む文化の中で力を発揮できるタイプです。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