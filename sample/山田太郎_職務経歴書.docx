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氏名：山田　太郎</w:t>
      </w:r>
    </w:p>
    <w:p>
      <w:pPr>
        <w:pStyle w:val="Heading2"/>
      </w:pPr>
      <w:r>
        <w:t>職務要約</w:t>
      </w:r>
    </w:p>
    <w:p>
      <w:r>
        <w:t>大学卒業後、約25年間にわたり建設業界に従事し、建築工事の施工管理および品質管理を中心に経験してまいりました。新築・改修を問わず商業施設・オフィスビル・物流センター等の建築工事に携わり、現場代理人としての施工管理に加え、本社技術品質管理部門での品質監査・是正指導・標準化業務を経験しております。直近では、大手流通グループ向け商業施設の建築品質管理課において、建設業法に基づく施工体制のチェック、品質・安全の両面からの現場支援、若手技術者の育成などを担当しており、建築工事品質管理の専門性を深めてきました。</w:t>
      </w:r>
    </w:p>
    <w:p>
      <w:pPr>
        <w:pStyle w:val="Heading2"/>
      </w:pPr>
      <w:r>
        <w:t>職務経歴</w:t>
      </w:r>
    </w:p>
    <w:p>
      <w:r>
        <w:rPr>
          <w:b/>
        </w:rPr>
        <w:t>株式会社〇〇建設（1998年4月～2019年3月）</w:t>
      </w:r>
    </w:p>
    <w:p>
      <w:r>
        <w:t>事業内容：総合建設業（売上高約1,500億円／従業員数約1,200名）</w:t>
      </w:r>
    </w:p>
    <w:p>
      <w:r>
        <w:t>雇用形態：正社員</w:t>
      </w:r>
    </w:p>
    <w:p>
      <w:r>
        <w:t>所属部署：建築事業本部　施工管理部／本社技術品質管理部</w:t>
      </w:r>
    </w:p>
    <w:p>
      <w:r>
        <w:t>役職：主任 → 係長</w:t>
      </w:r>
    </w:p>
    <w:p>
      <w:r>
        <w:t>【担当業務】</w:t>
      </w:r>
    </w:p>
    <w:p>
      <w:r>
        <w:t>＜施工管理（1998年4月～2009年3月）＞</w:t>
        <w:br/>
        <w:t>・商業施設、オフィスビル、集合住宅などの新築・改修工事における現場施工管理</w:t>
        <w:br/>
        <w:t>・工程・品質・安全・原価管理、協力会社の手配・指導</w:t>
        <w:br/>
        <w:t>・建築基準法に基づく確認申請・中間検査・完了検査の対応</w:t>
        <w:br/>
        <w:t>・施主・設計事務所との打合せ、変更対応、各種書類作成</w:t>
        <w:br/>
        <w:br/>
        <w:t>＜技術品質管理（2009年4月～2019年3月）＞</w:t>
        <w:br/>
        <w:t>・全国の建築工事現場に対する品質監査（年20～30件、商業施設中心）</w:t>
        <w:br/>
        <w:t>・施工体制台帳、再下請負通知書、作業員名簿など建設業法関連書類のチェック</w:t>
        <w:br/>
        <w:t>・施工計画書、品質計画書、検査記録のレビューおよび標準フォーマット化</w:t>
        <w:br/>
        <w:t>・品質不具合発生時の原因分析、是正・再発防止策の立案と水平展開</w:t>
        <w:br/>
        <w:t>・若手現場代理人・監理技術者向け品質・コンプライアンス研修の企画・講師</w:t>
        <w:br/>
        <w:t>・ISO9001に準拠した品質マニュアルの改訂プロジェクトメンバー</w:t>
      </w:r>
    </w:p>
    <w:p>
      <w:r>
        <w:t>【主な実績】</w:t>
      </w:r>
    </w:p>
    <w:p>
      <w:r>
        <w:t>・商業施設の外装改修工事において、施工前レビューで防水ディテールの不備を事前に指摘し、将来の漏水リスクを低減</w:t>
        <w:br/>
        <w:t>・品質監査での指摘事項をデータベース化し、頻出不具合のトップ10を抽出。標準ディテールとチェックリストを作成することで、　指摘件数を前年比30％削減</w:t>
        <w:br/>
        <w:t>・建設業法に関する勉強会資料を作成し、現場代理人向け研修を継続実施。施工体制台帳の不備件数を半減させることに貢献</w:t>
      </w:r>
    </w:p>
    <w:p/>
    <w:p>
      <w:r>
        <w:rPr>
          <w:b/>
        </w:rPr>
        <w:t>株式会社△△ファシリティ（2019年4月～現在）</w:t>
      </w:r>
    </w:p>
    <w:p>
      <w:r>
        <w:t>事業内容：ファシリティマネジメント（商業施設・物流センター等の建物総合管理）</w:t>
      </w:r>
    </w:p>
    <w:p>
      <w:r>
        <w:t>雇用形態：正社員</w:t>
      </w:r>
    </w:p>
    <w:p>
      <w:r>
        <w:t>所属部署：建築・設備本部　建築品質管理課</w:t>
      </w:r>
    </w:p>
    <w:p>
      <w:r>
        <w:t>役職：課長</w:t>
      </w:r>
    </w:p>
    <w:p>
      <w:r>
        <w:t>【担当業務】</w:t>
      </w:r>
    </w:p>
    <w:p>
      <w:r>
        <w:t>・大手流通グループ店舗・ショッピングセンター・物流センター等の改修・改装工事における建築品質管理</w:t>
        <w:br/>
        <w:t>・元請工事および協力会社の施工体制確認（監理技術者・主任技術者の選任状況確認等）</w:t>
        <w:br/>
        <w:t>・工事監理報告書、写真台帳、各種検査記録のチェックおよび是正指示</w:t>
        <w:br/>
        <w:t>・現場巡回による施工状況確認、安全・品質に関する現場指導</w:t>
        <w:br/>
        <w:t>・建築業法・建築基準法等の法令改正情報の収集および社内展開</w:t>
        <w:br/>
        <w:t>・協力会社向け品質・安全勉強会の企画・運営</w:t>
        <w:br/>
        <w:t>・品質管理手順書・チェックシートの整備と標準化推進</w:t>
      </w:r>
    </w:p>
    <w:p>
      <w:r>
        <w:t>【主な実績】</w:t>
      </w:r>
    </w:p>
    <w:p>
      <w:r>
        <w:t>・年間約40件の改修・改装工事の品質確認を担当し、重大な品質不具合ゼロを継続</w:t>
        <w:br/>
        <w:t>・写真台帳の品質基準を明確化し、クラウドシステム上での提出ルールを統一。確認工数を約20％削減</w:t>
        <w:br/>
        <w:t>・協力会社向け品質勉強会を立ち上げ、2年間で延べ200名以上が参加。是正指摘件数の減少につながる</w:t>
        <w:br/>
        <w:t>・月平均残業時間10～15時間の中で複数案件を並行管理しつつ、品質関連の社内プロジェクトにも参画</w:t>
      </w:r>
    </w:p>
    <w:p>
      <w:pPr>
        <w:pStyle w:val="Heading2"/>
      </w:pPr>
      <w:r>
        <w:t>保有資格</w:t>
      </w:r>
    </w:p>
    <w:p>
      <w:r>
        <w:t>・一級建築施工管理技士（2006年取得）</w:t>
      </w:r>
    </w:p>
    <w:p>
      <w:r>
        <w:t>・一級建築士（2008年取得）</w:t>
      </w:r>
    </w:p>
    <w:p>
      <w:r>
        <w:t>・監理技術者資格者証（建築一式工事）</w:t>
      </w:r>
    </w:p>
    <w:p>
      <w:r>
        <w:t>・ISO9001内部監査員</w:t>
      </w:r>
    </w:p>
    <w:p>
      <w:r>
        <w:t>・普通自動車第一種運転免許</w:t>
      </w:r>
    </w:p>
    <w:p>
      <w:pPr>
        <w:pStyle w:val="Heading2"/>
      </w:pPr>
      <w:r>
        <w:t>活かせる経験・スキル</w:t>
      </w:r>
    </w:p>
    <w:p>
      <w:r>
        <w:t>・商業施設を中心とした建築工事（新築・改修）の施工管理・品質管理経験</w:t>
        <w:br/>
        <w:t>・建設業法・建築基準法・労働安全衛生法など法令に基づく実務運用</w:t>
        <w:br/>
        <w:t>・全国の現場を対象とした品質監査・是正指導・標準化推進</w:t>
        <w:br/>
        <w:t>・若手技術者・協力会社への教育・研修の企画・運営</w:t>
        <w:br/>
        <w:t>・発注者側・元請側双方の立場を理解したコミュニケーション力</w:t>
      </w:r>
    </w:p>
    <w:p>
      <w:pPr>
        <w:pStyle w:val="Heading2"/>
      </w:pPr>
      <w:r>
        <w:t>志望動機</w:t>
      </w:r>
    </w:p>
    <w:p>
      <w:r>
        <w:t>貴社はイオングループの一員として、商業施設を中心としたファシリティマネジメント事業を展開しておられ、その中核機能として建築工事の品質管理を担っている点に強く共感しております。私はこれまで、ゼネコンおよびファシリティマネジメント企業において、建築工事の施工管理と品質管理の両面から商業施設の価値向上に取り組んでまいりました。とりわけ、建設業法に基づく施工体制の確認や、現場に寄り添った是正指導、若手技術者の育成といった領域に強みを持っております。貴社の「働きやすい環境づくり」「長期的な施設価値の維持・向上」という考え方に共感し、これまでの経験を活かして建築工事品質管理の専門家として貢献したいと考え、志望いたしました。</w:t>
      </w:r>
    </w:p>
    <w:p>
      <w:pPr>
        <w:pStyle w:val="Heading2"/>
      </w:pPr>
      <w:r>
        <w:t>自己PR</w:t>
      </w:r>
    </w:p>
    <w:p>
      <w:r>
        <w:t>【現場視点と本社視点の両立】</w:t>
        <w:br/>
        <w:t>現場代理人として工事を完遂した経験と、本社品質管理部門で全社の品質を俯瞰した経験の双方を持っていることが私の強みです。現場の実情を理解したうえで、実行可能な品質基準・チェックポイントを設定し、現場と本社の橋渡し役として機能してきました。</w:t>
        <w:br/>
        <w:br/>
        <w:t>【コンプライアンスを踏まえた品質管理】</w:t>
        <w:br/>
        <w:t>建設業法や建築基準法などの法令を正しく理解し、施工体制台帳や再下請負通知書のチェック、監理技術者の専任確認など、法令遵守の観点からも現場運営をサポートしてきました。コンプライアンスと品質を両立させることで、発注者からの信頼向上にも寄与してきたと自負しております。</w:t>
        <w:br/>
        <w:br/>
        <w:t>【長期的なキャリア志向】</w:t>
        <w:br/>
        <w:t>建築工事の品質管理は、経験の蓄積が大きな価値となる分野だと考えています。貴社では50代・60代も活躍されていると伺っており、これまで培ってきた経験を活かしながら、若手への継承や仕組みづくりに取り組み、長期的に貢献していきたいと考えておりま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