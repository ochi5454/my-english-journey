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</w:t>
      </w:r>
    </w:p>
    <w:p>
      <w:r>
        <w:t>氏名：藤原　和男（ふじわら　かずお）</w:t>
      </w:r>
    </w:p>
    <w:p>
      <w:r>
        <w:t>性別：男性</w:t>
      </w:r>
    </w:p>
    <w:p>
      <w:r>
        <w:t>生年月日：1964年8月17日（60歳）</w:t>
      </w:r>
    </w:p>
    <w:p>
      <w:r>
        <w:t>住所：東京都江東区〇〇〇〇</w:t>
      </w:r>
    </w:p>
    <w:p>
      <w:r>
        <w:t>電話番号：080-6677-8899</w:t>
      </w:r>
    </w:p>
    <w:p>
      <w:r>
        <w:t>メールアドレス：kazuo.fujiwara@example.com</w:t>
      </w:r>
    </w:p>
    <w:p/>
    <w:p>
      <w:pPr>
        <w:pStyle w:val="Heading2"/>
      </w:pPr>
      <w:r>
        <w:t>学歴</w:t>
      </w:r>
    </w:p>
    <w:p>
      <w:r>
        <w:t>1980年4月　東京都立□□工業高校　電子通信科 入学</w:t>
      </w:r>
    </w:p>
    <w:p>
      <w:r>
        <w:t>1983年3月　東京都立□□工業高校　電子通信科 卒業</w:t>
      </w:r>
    </w:p>
    <w:p/>
    <w:p>
      <w:pPr>
        <w:pStyle w:val="Heading2"/>
      </w:pPr>
      <w:r>
        <w:t>職歴</w:t>
      </w:r>
    </w:p>
    <w:p>
      <w:r>
        <w:rPr>
          <w:b/>
        </w:rPr>
        <w:t>1983年4月　日本通信設備サービス株式会社　入社</w:t>
        <w:br/>
      </w:r>
    </w:p>
    <w:p>
      <w:r>
        <w:t>【所属】通信インフラ工事部</w:t>
      </w:r>
    </w:p>
    <w:p>
      <w:r>
        <w:t>【業務内容】</w:t>
      </w:r>
    </w:p>
    <w:p>
      <w:r>
        <w:t>・弱電設備工事（LAN、監視カメラ、館内放送）</w:t>
        <w:br/>
        <w:t>・配線工事、ケーブル敷設、端末設定</w:t>
        <w:br/>
        <w:t>・ビル・店舗の通信設備施工管理</w:t>
        <w:br/>
      </w:r>
    </w:p>
    <w:p>
      <w:r>
        <w:rPr>
          <w:b/>
        </w:rPr>
        <w:t>2000年4月　株式会社セキュリティテック　入社</w:t>
        <w:br/>
      </w:r>
    </w:p>
    <w:p>
      <w:r>
        <w:t>【所属】電気通信工事部　主任 → 係長</w:t>
      </w:r>
    </w:p>
    <w:p>
      <w:r>
        <w:t>【業務内容】</w:t>
      </w:r>
    </w:p>
    <w:p>
      <w:r>
        <w:t>・防犯カメラ・映像監視設備の施工管理</w:t>
        <w:br/>
        <w:t>・施工図作成、見積作成、工程管理</w:t>
        <w:br/>
        <w:t>・協力業者選定、現場調整、安全管理</w:t>
        <w:br/>
        <w:t>・商業施設・オフィスビルのネットワーク改修</w:t>
        <w:br/>
      </w:r>
    </w:p>
    <w:p>
      <w:r>
        <w:rPr>
          <w:b/>
        </w:rPr>
        <w:t>2015年4月　テレリンクエンジニアリング株式会社　入社</w:t>
        <w:br/>
      </w:r>
    </w:p>
    <w:p>
      <w:r>
        <w:t>【所属】電気通信工事部　課長</w:t>
      </w:r>
    </w:p>
    <w:p>
      <w:r>
        <w:t>【業務内容】</w:t>
      </w:r>
    </w:p>
    <w:p>
      <w:r>
        <w:t>・商業施設の電気通信工事（防犯カメラ、ネットワーク設備）統括管理</w:t>
        <w:br/>
        <w:t>・監理技術者（電気通信工事）として配置</w:t>
        <w:br/>
        <w:t>・施工計画立案、品質管理、工事書類作成</w:t>
        <w:br/>
        <w:t>・全国出張での現場管理（工期：1週間〜6か月）</w:t>
        <w:br/>
      </w:r>
    </w:p>
    <w:p/>
    <w:p>
      <w:pPr>
        <w:pStyle w:val="Heading2"/>
      </w:pPr>
      <w:r>
        <w:t>保有資格</w:t>
      </w:r>
    </w:p>
    <w:p>
      <w:r>
        <w:t>・1級電気通信工事施工管理技士</w:t>
      </w:r>
    </w:p>
    <w:p>
      <w:r>
        <w:t>・監理技術者（電気通信工事）</w:t>
      </w:r>
    </w:p>
    <w:p>
      <w:r>
        <w:t>・第二種電気工事士</w:t>
      </w:r>
    </w:p>
    <w:p>
      <w:r>
        <w:t>・低圧電気取扱特別教育 修了</w:t>
      </w:r>
    </w:p>
    <w:p>
      <w:r>
        <w:t>・普通自動車第一種運転免許</w:t>
      </w:r>
    </w:p>
    <w:p/>
    <w:p>
      <w:pPr>
        <w:pStyle w:val="Heading2"/>
      </w:pPr>
      <w:r>
        <w:t>志望動機</w:t>
      </w:r>
    </w:p>
    <w:p>
      <w:r>
        <w:t>商業施設における防犯カメラ・通信設備工事を40年にわたり経験してきました。施工図作成から見積精査、施工管理まで一連の業務を担当し、特に品質と安全管理を重視して取り組んできました。貴社はイオングループの大規模商業施設を多数管理しており、私の経験を活かせる最適な環境だと感じ応募いたしました。月残業約10時間、長期的に働ける制度面にも魅力を感じております。</w:t>
      </w:r>
    </w:p>
    <w:p/>
    <w:p>
      <w:pPr>
        <w:pStyle w:val="Heading2"/>
      </w:pPr>
      <w:r>
        <w:t>自己PR</w:t>
      </w:r>
    </w:p>
    <w:p>
      <w:r>
        <w:t>【電気通信工事における高い専門性】</w:t>
        <w:br/>
        <w:t>1級電気通信工事施工管理技士および監理技術者として、工事全体を統括できる技術力があります。</w:t>
        <w:br/>
        <w:br/>
        <w:t>【全国出張に柔軟対応】</w:t>
        <w:br/>
        <w:t>長期出張や複数現場管理も問題なく対応してきました。</w:t>
        <w:br/>
        <w:br/>
        <w:t>【安全・品質を重視した現場運営】</w:t>
        <w:br/>
        <w:t>事故ゼロ、トラブル最小化を意識した現場運営を徹底しています。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