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氏名：佐藤　誠一</w:t>
      </w:r>
    </w:p>
    <w:p>
      <w:pPr>
        <w:pStyle w:val="Heading2"/>
      </w:pPr>
      <w:r>
        <w:t>職務要約</w:t>
      </w:r>
    </w:p>
    <w:p>
      <w:r>
        <w:t>造園工事の施工管理および品質管理に約30年以上従事し、商業施設・公園・マンション・街区開発など幅広い造園案件を担当してきました。現場施工管理・元請対応・協力会社指導に加え、本社品質管理部門における帳票類チェック、標準化、全国品質監査などにも携わり、施工体制管理・マニュアル作成・品質教育の領域に強みを持っています。直近では技術品質部の管理職として、品質基準策定やインスペクション手法の構築を推進し、組織全体の品質向上に貢献してきました。</w:t>
      </w:r>
    </w:p>
    <w:p>
      <w:pPr>
        <w:pStyle w:val="Heading2"/>
      </w:pPr>
      <w:r>
        <w:t>職務経歴</w:t>
      </w:r>
    </w:p>
    <w:p>
      <w:r>
        <w:rPr>
          <w:b/>
        </w:rPr>
        <w:t>株式会社グリーンアート（1991年4月～2018年3月）</w:t>
      </w:r>
    </w:p>
    <w:p>
      <w:r>
        <w:t>事業内容：造園工事・外構工事</w:t>
      </w:r>
    </w:p>
    <w:p>
      <w:r>
        <w:t>雇用形態：正社員</w:t>
      </w:r>
    </w:p>
    <w:p>
      <w:r>
        <w:t>所属部署：施工部／品質管理部</w:t>
      </w:r>
    </w:p>
    <w:p>
      <w:r>
        <w:t>役職：係長</w:t>
      </w:r>
    </w:p>
    <w:p>
      <w:r>
        <w:t>【担当業務】</w:t>
      </w:r>
    </w:p>
    <w:p>
      <w:r>
        <w:t>＜施工管理（1991年～2004年）＞</w:t>
        <w:br/>
        <w:t>・植栽工事・芝張り・剪定などの造園施工管理</w:t>
        <w:br/>
        <w:t>・工程・品質・安全管理、協力会社の指導</w:t>
        <w:br/>
        <w:t>・商業施設・集合住宅・公共施設の造園案件担当</w:t>
        <w:br/>
        <w:br/>
        <w:t>＜品質管理部（2005年～2018年）＞</w:t>
        <w:br/>
        <w:t>・全国造園現場の品質監査、是正指導（年間20～30件）</w:t>
        <w:br/>
        <w:t>・帳票類（施工体制台帳、作業員名簿等）のレビュー</w:t>
        <w:br/>
        <w:t>・品質マニュアルの作成</w:t>
        <w:br/>
        <w:t>・造園施工基準の標準化</w:t>
        <w:br/>
        <w:t>・安全パトロールおよび事故防止指導</w:t>
        <w:br/>
        <w:t>・若手指導・教育の企画運営</w:t>
      </w:r>
    </w:p>
    <w:p>
      <w:r>
        <w:t>【主な実績】</w:t>
      </w:r>
    </w:p>
    <w:p>
      <w:r>
        <w:t>・品質監査の指摘件数を前年比25％削減する改善サイクルを構築</w:t>
        <w:br/>
        <w:t>・植栽基準の見直しとマニュアル作成により品質バラつきを大幅に減少</w:t>
        <w:br/>
        <w:t>・事故ゼロ現場を5年間継続達成</w:t>
        <w:br/>
      </w:r>
    </w:p>
    <w:p>
      <w:r>
        <w:rPr>
          <w:b/>
        </w:rPr>
        <w:t>株式会社ランドスケープサービス（2018年4月～現在）</w:t>
      </w:r>
    </w:p>
    <w:p>
      <w:r>
        <w:t>事業内容：造園・外構工事、建物維持管理</w:t>
      </w:r>
    </w:p>
    <w:p>
      <w:r>
        <w:t>雇用形態：正社員</w:t>
      </w:r>
    </w:p>
    <w:p>
      <w:r>
        <w:t>所属部署：造園管理本部　技術品質部</w:t>
      </w:r>
    </w:p>
    <w:p>
      <w:r>
        <w:t>役職：課長</w:t>
      </w:r>
    </w:p>
    <w:p>
      <w:r>
        <w:t>【担当業務】</w:t>
      </w:r>
    </w:p>
    <w:p>
      <w:r>
        <w:t>・商業施設の造園工事の品質管理統括</w:t>
        <w:br/>
        <w:t>・監理技術者（造園工事業）として施工体制管理</w:t>
        <w:br/>
        <w:t>・品質基準書、仕様書、帳票類の標準化</w:t>
        <w:br/>
        <w:t>・現場インスペクションによる品質チェック</w:t>
        <w:br/>
        <w:t>・協力会社への安全・品質教育</w:t>
        <w:br/>
        <w:t>・品質改善提案および仕組み構築</w:t>
      </w:r>
    </w:p>
    <w:p>
      <w:r>
        <w:t>【主な実績】</w:t>
      </w:r>
    </w:p>
    <w:p>
      <w:r>
        <w:t>・品質基準の標準化プロジェクトを主導し、全社導入を達成</w:t>
        <w:br/>
        <w:t>・インスペクションプロセスの刷新により確認工数20％削減</w:t>
        <w:br/>
        <w:t>・安全パトロールの強化により事故発生ゼロを更新中</w:t>
      </w:r>
    </w:p>
    <w:p>
      <w:pPr>
        <w:pStyle w:val="Heading2"/>
      </w:pPr>
      <w:r>
        <w:t>保有資格</w:t>
      </w:r>
    </w:p>
    <w:p>
      <w:r>
        <w:t>・1級造園施工管理技士</w:t>
      </w:r>
    </w:p>
    <w:p>
      <w:r>
        <w:t>・監理技術者資格者証（造園工事業）</w:t>
      </w:r>
    </w:p>
    <w:p>
      <w:r>
        <w:t>・普通自動車第一種運転免許</w:t>
      </w:r>
    </w:p>
    <w:p>
      <w:pPr>
        <w:pStyle w:val="Heading2"/>
      </w:pPr>
      <w:r>
        <w:t>活かせる経験・スキル</w:t>
      </w:r>
    </w:p>
    <w:p>
      <w:r>
        <w:t>・商業施設を中心とした造園工事の施工管理・品質管理</w:t>
        <w:br/>
        <w:t>・施工体制管理（造園工事業）</w:t>
        <w:br/>
        <w:t>・品質基準書・マニュアル作成</w:t>
        <w:br/>
        <w:t>・品質監査・インスペクション</w:t>
        <w:br/>
        <w:t>・若手技術者への教育</w:t>
        <w:br/>
      </w:r>
    </w:p>
    <w:p>
      <w:pPr>
        <w:pStyle w:val="Heading2"/>
      </w:pPr>
      <w:r>
        <w:t>志望動機</w:t>
      </w:r>
    </w:p>
    <w:p>
      <w:r>
        <w:t>貴社は商業施設を中心とした建設工事の品質管理を強みとしており、造園工事の品質改善・標準化に貢献できる環境に魅力を感じ応募いたしました。長年の造園品質管理経験を活かし、インスペクション手法の確立、帳票類の品質向上、現場指導を通じて、貴社の建設工事品質向上に貢献したいと考えております。</w:t>
      </w:r>
    </w:p>
    <w:p>
      <w:pPr>
        <w:pStyle w:val="Heading2"/>
      </w:pPr>
      <w:r>
        <w:t>自己PR</w:t>
      </w:r>
    </w:p>
    <w:p>
      <w:r>
        <w:t>【造園品質管理の専門家】</w:t>
        <w:br/>
        <w:t>長年にわたり施工管理と品質管理を行い、現場視点と本社品質視点の双方を理解しています。</w:t>
        <w:br/>
        <w:br/>
        <w:t>【標準化と教育の推進】</w:t>
        <w:br/>
        <w:t>品質基準書や帳票類の標準化を主導し、組織全体の品質底上げに貢献してきました。</w:t>
        <w:br/>
        <w:br/>
        <w:t>【全国現場対応】</w:t>
        <w:br/>
        <w:t>短期出張での現場支援を多く経験し、改善提案につなげてきました。</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