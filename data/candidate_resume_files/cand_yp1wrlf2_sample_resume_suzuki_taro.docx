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履歴書 - 鈴木 太郎</w:t>
      </w:r>
    </w:p>
    <w:p>
      <w:pPr>
        <w:pStyle w:val="Heading1"/>
      </w:pPr>
      <w:r>
        <w:t>個人情報</w:t>
      </w:r>
    </w:p>
    <w:p>
      <w:r>
        <w:t>名前: 鈴木 太郎</w:t>
      </w:r>
    </w:p>
    <w:p>
      <w:r>
        <w:t>生年月日: 1988年2月15日</w:t>
      </w:r>
    </w:p>
    <w:p>
      <w:r>
        <w:t>連絡先: taro.suzuki@example.com / 080-2222-3333</w:t>
      </w:r>
    </w:p>
    <w:p>
      <w:pPr>
        <w:pStyle w:val="Heading1"/>
      </w:pPr>
      <w:r>
        <w:t>学歴</w:t>
      </w:r>
    </w:p>
    <w:p>
      <w:r>
        <w:t>2006年4月 - 2010年3月: 名古屋大学 経済学部 卒業</w:t>
      </w:r>
    </w:p>
    <w:p>
      <w:pPr>
        <w:pStyle w:val="Heading1"/>
      </w:pPr>
      <w:r>
        <w:t>職歴</w:t>
      </w:r>
    </w:p>
    <w:p>
      <w:r>
        <w:t>2010年4月 - 2015年3月: トヨタ自動車株式会社 - 経理部門</w:t>
      </w:r>
    </w:p>
    <w:p>
      <w:r>
        <w:t>2015年4月 - 現在: 株式会社みずほ銀行 - 海外営業部</w:t>
      </w:r>
    </w:p>
    <w:p>
      <w:pPr>
        <w:pStyle w:val="Heading1"/>
      </w:pPr>
      <w:r>
        <w:t>スキル・資格</w:t>
      </w:r>
    </w:p>
    <w:p>
      <w:r>
        <w:t>・簿記2級</w:t>
      </w:r>
    </w:p>
    <w:p>
      <w:r>
        <w:t>・英語ビジネスレベル（TOEIC 850点）</w:t>
      </w:r>
    </w:p>
    <w:p>
      <w:r>
        <w:t>・財務分析、国際会計、内部統制対応</w:t>
      </w:r>
    </w:p>
    <w:p>
      <w:pPr>
        <w:pStyle w:val="Heading1"/>
      </w:pPr>
      <w:r>
        <w:t>自己PR</w:t>
      </w:r>
    </w:p>
    <w:p>
      <w:r>
        <w:t>これまでの経験を活かし、グローバルな経済環境下でも柔軟に対応できるビジネスマンを目指しています。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