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履歴書</w:t>
      </w:r>
    </w:p>
    <w:p>
      <w:r>
        <w:t>氏名：松田 健斗（まつだ けんと）</w:t>
      </w:r>
    </w:p>
    <w:p>
      <w:r>
        <w:t>性別：男性</w:t>
      </w:r>
    </w:p>
    <w:p>
      <w:r>
        <w:t>住所：神奈川県横浜市</w:t>
      </w:r>
    </w:p>
    <w:p>
      <w:r>
        <w:t>電話番号：080-5566-7788</w:t>
      </w:r>
    </w:p>
    <w:p>
      <w:r>
        <w:t>メールアドレス：kento.matsuda@example.com</w:t>
      </w:r>
    </w:p>
    <w:p>
      <w:r>
        <w:t>生年月日：1995年5月17日（30歳）</w:t>
      </w:r>
    </w:p>
    <w:p>
      <w:pPr>
        <w:pStyle w:val="Heading2"/>
      </w:pPr>
      <w:r>
        <w:t>学歴</w:t>
      </w:r>
    </w:p>
    <w:p>
      <w:r>
        <w:t>2014年3月　神奈川県立横浜工業高等学校　機械科　卒業</w:t>
      </w:r>
    </w:p>
    <w:p>
      <w:pPr>
        <w:pStyle w:val="Heading2"/>
      </w:pPr>
      <w:r>
        <w:t>資格</w:t>
      </w:r>
    </w:p>
    <w:p>
      <w:r>
        <w:t>・監理技術者（機械器具設置）</w:t>
      </w:r>
    </w:p>
    <w:p>
      <w:r>
        <w:t>・2級管工事施工管理技士</w:t>
      </w:r>
    </w:p>
    <w:p>
      <w:r>
        <w:t>・職長・安全衛生責任者教育修了</w:t>
      </w:r>
    </w:p>
    <w:p>
      <w:r>
        <w:t>・普通自動車第一種運転免許</w:t>
      </w:r>
    </w:p>
    <w:p>
      <w:pPr>
        <w:pStyle w:val="Heading2"/>
      </w:pPr>
      <w:r>
        <w:t>志望動機</w:t>
      </w:r>
    </w:p>
    <w:p>
      <w:r>
        <w:t>これまで機械設備の据付・改修工事に携わり、現場管理や安全管理の基礎を学んできました。御社のように大規模商業施設を中心に安定したプロジェクトを手掛ける環境で、より専門性を高めたいと考えています。特に監理技術者として一歩ずつ経験を積み、将来的には現場を任される人材を目指しています。</w:t>
      </w:r>
    </w:p>
    <w:p>
      <w:pPr>
        <w:pStyle w:val="Heading2"/>
      </w:pPr>
      <w:r>
        <w:t>自己PR</w:t>
      </w:r>
    </w:p>
    <w:p>
      <w:r>
        <w:t>・入社以来、監理技術者補佐として機械設備工事の補助業務に携わってきました。</w:t>
        <w:br/>
        <w:t>・安全・工程管理の基本を学びながら、施工計画書や安全書類の作成補助も担当。</w:t>
        <w:br/>
        <w:t>・まだ経験は浅いものの、丁寧な対応と誠実な姿勢を心掛け、上司や協力会社から信頼を得ています。</w:t>
        <w:br/>
        <w:t>・将来的には自らが現場の中心として安全で効率的な施工を支えたいと考えています。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