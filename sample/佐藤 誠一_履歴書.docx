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履歴書</w:t>
      </w:r>
    </w:p>
    <w:p>
      <w:r>
        <w:t>氏名：佐藤　誠一（さとう　せいいち）</w:t>
      </w:r>
    </w:p>
    <w:p>
      <w:r>
        <w:t>性別：男性</w:t>
      </w:r>
    </w:p>
    <w:p>
      <w:r>
        <w:t>生年月日：1970年11月3日（54歳）</w:t>
      </w:r>
    </w:p>
    <w:p>
      <w:r>
        <w:t>住所：東京都練馬区〇〇〇〇</w:t>
      </w:r>
    </w:p>
    <w:p>
      <w:r>
        <w:t>電話番号：080-5678-1234</w:t>
      </w:r>
    </w:p>
    <w:p>
      <w:r>
        <w:t>メールアドレス：seiichi.sato@example.com</w:t>
      </w:r>
    </w:p>
    <w:p/>
    <w:p>
      <w:pPr>
        <w:pStyle w:val="Heading2"/>
      </w:pPr>
      <w:r>
        <w:t>学歴</w:t>
      </w:r>
    </w:p>
    <w:p>
      <w:r>
        <w:t>1986年4月　東京都立□□高等学校　入学</w:t>
      </w:r>
    </w:p>
    <w:p>
      <w:r>
        <w:t>1989年3月　東京都立□□高等学校　卒業</w:t>
      </w:r>
    </w:p>
    <w:p>
      <w:r>
        <w:t>1989年4月　□□造園専門学校　造園設計科　入学</w:t>
      </w:r>
    </w:p>
    <w:p>
      <w:r>
        <w:t>1991年3月　□□造園専門学校　造園設計科　卒業</w:t>
      </w:r>
    </w:p>
    <w:p/>
    <w:p>
      <w:pPr>
        <w:pStyle w:val="Heading2"/>
      </w:pPr>
      <w:r>
        <w:t>職歴</w:t>
      </w:r>
    </w:p>
    <w:p>
      <w:r>
        <w:rPr>
          <w:b/>
        </w:rPr>
        <w:t>1991年4月　株式会社グリーンアート　入社</w:t>
        <w:br/>
      </w:r>
    </w:p>
    <w:p>
      <w:r>
        <w:t>【所属】施工部　造園工事課</w:t>
      </w:r>
    </w:p>
    <w:p>
      <w:r>
        <w:t>【業務内容】</w:t>
      </w:r>
    </w:p>
    <w:p>
      <w:r>
        <w:t>・商業施設・公共施設・集合住宅などの造園工事の施工管理</w:t>
        <w:br/>
        <w:t>・植栽工事・外構工事の品質管理、工程・安全管理</w:t>
        <w:br/>
        <w:t>・協力会社の手配、作業員指導</w:t>
        <w:br/>
        <w:t>・造園計画図・施工図の確認、打合せ対応</w:t>
        <w:br/>
      </w:r>
    </w:p>
    <w:p>
      <w:r>
        <w:rPr>
          <w:b/>
        </w:rPr>
        <w:t>2005年4月　株式会社グリーンアート　本社品質管理部へ異動</w:t>
        <w:br/>
      </w:r>
    </w:p>
    <w:p>
      <w:r>
        <w:t>【所属】品質管理部　造園品質グループ　主任→係長</w:t>
      </w:r>
    </w:p>
    <w:p>
      <w:r>
        <w:t>【業務内容】</w:t>
      </w:r>
    </w:p>
    <w:p>
      <w:r>
        <w:t>・全国の造園現場に対する品質監査、是正指導</w:t>
        <w:br/>
        <w:t>・造園施工管理に関するマニュアル・仕様書の作成</w:t>
        <w:br/>
        <w:t>・施工体制台帳、再下請負通知書のチェック（造園工事業）</w:t>
        <w:br/>
        <w:t>・現場巡回による品質・安全確認、事故防止のための指導</w:t>
        <w:br/>
        <w:t>・インスペクション手法の確立と標準化推進</w:t>
        <w:br/>
        <w:t>・若手施工管理技術者への教育・研修の企画・講師</w:t>
        <w:br/>
        <w:t>・年間20〜30件の短期出張による全国品質支援</w:t>
      </w:r>
    </w:p>
    <w:p>
      <w:r>
        <w:rPr>
          <w:b/>
        </w:rPr>
        <w:t>2018年4月　株式会社ランドスケープサービス　入社</w:t>
        <w:br/>
      </w:r>
    </w:p>
    <w:p>
      <w:r>
        <w:t>【所属】造園管理本部　技術品質部　課長</w:t>
      </w:r>
    </w:p>
    <w:p>
      <w:r>
        <w:t>【業務内容】</w:t>
      </w:r>
    </w:p>
    <w:p>
      <w:r>
        <w:t>・商業施設・大型公園・街区の造園工事における品質管理統括</w:t>
        <w:br/>
        <w:t>・監理技術者（造園工事業）として施工体制の確認</w:t>
        <w:br/>
        <w:t>・帳票類のレビュー、提出書類の品質向上指導</w:t>
        <w:br/>
        <w:t>・安全パトロールによる現場品質チェックおよび報告書作成</w:t>
        <w:br/>
        <w:t>・インスペクション基準の策定、標準化プロジェクトのリード</w:t>
        <w:br/>
        <w:t>・協力会社への品質・安全教育</w:t>
        <w:br/>
      </w:r>
    </w:p>
    <w:p/>
    <w:p>
      <w:pPr>
        <w:pStyle w:val="Heading2"/>
      </w:pPr>
      <w:r>
        <w:t>保有資格</w:t>
      </w:r>
    </w:p>
    <w:p>
      <w:r>
        <w:t>・1級造園施工管理技士</w:t>
      </w:r>
    </w:p>
    <w:p>
      <w:r>
        <w:t>・監理技術者資格者証（造園工事業）</w:t>
      </w:r>
    </w:p>
    <w:p>
      <w:r>
        <w:t>・2級土木施工管理技士（鋼構造物・河川）</w:t>
      </w:r>
    </w:p>
    <w:p>
      <w:r>
        <w:t>・普通自動車第一種運転免許</w:t>
      </w:r>
    </w:p>
    <w:p/>
    <w:p>
      <w:pPr>
        <w:pStyle w:val="Heading2"/>
      </w:pPr>
      <w:r>
        <w:t>志望動機</w:t>
      </w:r>
    </w:p>
    <w:p>
      <w:r>
        <w:t>商業施設を中心とした造園工事の品質向上に取り組んできた経験を活かし、貴社の「建設工事におけるサービス品質の標準化」「本社部門としての品質監査・指導」というミッションに強く魅力を感じ、応募いたしました。これまで、造園施工管理および品質管理の両面で約30年以上の経験があり、特に帳票類チェック、マニュアル作成、現場指導の領域に強みがあります。イオングループという大規模施設を多数扱う環境で、品質改善・標準化の推進に貢献したいと考えています。</w:t>
      </w:r>
    </w:p>
    <w:p/>
    <w:p>
      <w:pPr>
        <w:pStyle w:val="Heading2"/>
      </w:pPr>
      <w:r>
        <w:t>自己PR</w:t>
      </w:r>
    </w:p>
    <w:p>
      <w:r>
        <w:t>【造園品質管理の専門性】</w:t>
        <w:br/>
        <w:t>1級造園施工管理技士として、植栽・外構工事の品質管理、帳票類チェック、施工体制確認業務を長年担当してきました。</w:t>
        <w:br/>
        <w:br/>
        <w:t>【標準化・マニュアル作成】</w:t>
        <w:br/>
        <w:t>品質基準書・点検マニュアルを自ら作成し、協力会社との共有を進めることで品質のバラつきを減らした経験があります。</w:t>
        <w:br/>
        <w:br/>
        <w:t>【現場支援力とコミュニケーション】</w:t>
        <w:br/>
        <w:t>短期出張で全国の現場を支援し、問題点を指摘するだけでなく、改善策を一緒に検討する姿勢を大切にしてきました。</w:t>
        <w:br/>
        <w:br/>
        <w:t>【長期的視点】</w:t>
        <w:br/>
        <w:t>造園工事の品質は長期維持が重要であり、長年の経験を活かした改善サイクルの構築が可能です。</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