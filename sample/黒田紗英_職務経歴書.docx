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氏名：黒田　紗英</w:t>
      </w:r>
    </w:p>
    <w:p>
      <w:pPr>
        <w:pStyle w:val="Heading2"/>
      </w:pPr>
      <w:r>
        <w:t>職務要約</w:t>
      </w:r>
    </w:p>
    <w:p>
      <w:r>
        <w:t>人事・労務サポート業務を中心に、勤怠管理、給与計算補助、社会保険手続き補助、社宅関連事務などの実務を経験してきました。未経験から人事領域に入り、OJTを受けながら一つずつ業務を習得してきたため、吸収力と基礎的な労務知識に自信があります。今後は、労務・制度分野の専門性を高め、人事領域のスペシャリストとしてキャリアを形成したいと考えています。</w:t>
      </w:r>
    </w:p>
    <w:p>
      <w:pPr>
        <w:pStyle w:val="Heading2"/>
      </w:pPr>
      <w:r>
        <w:t>職務経歴</w:t>
      </w:r>
    </w:p>
    <w:p>
      <w:r>
        <w:rPr>
          <w:b/>
        </w:rPr>
        <w:t>株式会社ビジネスリンク（2021年4月～2023年3月）</w:t>
      </w:r>
    </w:p>
    <w:p>
      <w:r>
        <w:t>事業内容：BPO・事務サポート</w:t>
      </w:r>
    </w:p>
    <w:p>
      <w:r>
        <w:t>雇用形態：正社員</w:t>
      </w:r>
    </w:p>
    <w:p>
      <w:r>
        <w:t>所属部署：管理部 総務・人事サポートチーム</w:t>
      </w:r>
    </w:p>
    <w:p>
      <w:r>
        <w:t>役職：一般職</w:t>
      </w:r>
    </w:p>
    <w:p>
      <w:r>
        <w:t>【担当業務】</w:t>
      </w:r>
    </w:p>
    <w:p>
      <w:r>
        <w:t>・勤怠データの回収・一次チェック</w:t>
        <w:br/>
        <w:t>・従業員からの労務問い合わせ対応</w:t>
        <w:br/>
        <w:t>・社会保険書類の準備補助</w:t>
        <w:br/>
        <w:t>・健康診断手続きのサポート</w:t>
        <w:br/>
        <w:t>・採用業務補助（候補者管理・面接調整）</w:t>
        <w:br/>
        <w:t>・月次資料作成（Excel：VLOOKUP・ピボット）</w:t>
        <w:br/>
      </w:r>
    </w:p>
    <w:p>
      <w:r>
        <w:t>【実績】</w:t>
      </w:r>
    </w:p>
    <w:p>
      <w:r>
        <w:t>・勤怠データ提出遅延を改善し、チーム全体の締め処理を効率化</w:t>
        <w:br/>
        <w:t>・問い合わせ回答マニュアル作成により対応品質を均一化</w:t>
        <w:br/>
      </w:r>
    </w:p>
    <w:p>
      <w:r>
        <w:rPr>
          <w:b/>
        </w:rPr>
        <w:t>株式会社オフィスプランニング（2023年4月～現在）</w:t>
      </w:r>
    </w:p>
    <w:p>
      <w:r>
        <w:t>事業内容：オフィスサービス・バックオフィス支援</w:t>
      </w:r>
    </w:p>
    <w:p>
      <w:r>
        <w:t>雇用形態：正社員</w:t>
      </w:r>
    </w:p>
    <w:p>
      <w:r>
        <w:t>所属部署：人事部 労務管理チーム</w:t>
      </w:r>
    </w:p>
    <w:p>
      <w:r>
        <w:t>役職：一般職</w:t>
      </w:r>
    </w:p>
    <w:p>
      <w:r>
        <w:t>【担当業務】</w:t>
      </w:r>
    </w:p>
    <w:p>
      <w:r>
        <w:t>・勤怠管理（システムデータ確認・エラー修正）</w:t>
        <w:br/>
        <w:t>・給与データ準備（変更点の確認、控除項目のチェック）</w:t>
        <w:br/>
        <w:t>・人事発令に伴う書類作成</w:t>
        <w:br/>
        <w:t>・社宅関連書類管理</w:t>
        <w:br/>
        <w:t>・健康診断の手配および結果回収</w:t>
        <w:br/>
      </w:r>
    </w:p>
    <w:p>
      <w:r>
        <w:t>【実績】</w:t>
      </w:r>
    </w:p>
    <w:p>
      <w:r>
        <w:t>・勤怠エラー削減のためのチェック項目改善を提案し、処理時間を10％短縮</w:t>
        <w:br/>
        <w:t>・労務チーム内での業務マニュアル整備に貢献</w:t>
      </w:r>
    </w:p>
    <w:p>
      <w:pPr>
        <w:pStyle w:val="Heading2"/>
      </w:pPr>
      <w:r>
        <w:t>保有資格</w:t>
      </w:r>
    </w:p>
    <w:p>
      <w:r>
        <w:t>・MOS Excel Associate</w:t>
      </w:r>
    </w:p>
    <w:p>
      <w:r>
        <w:t>・社会保険労務士講座 受講中</w:t>
      </w:r>
    </w:p>
    <w:p>
      <w:r>
        <w:t>・普通自動車第一種運転免許</w:t>
      </w:r>
    </w:p>
    <w:p>
      <w:pPr>
        <w:pStyle w:val="Heading2"/>
      </w:pPr>
      <w:r>
        <w:t>活かせる経験・スキル</w:t>
      </w:r>
    </w:p>
    <w:p>
      <w:r>
        <w:t>・勤怠管理、給与計算補助、社会保険手続き補助の実務経験</w:t>
        <w:br/>
        <w:t>・Excel操作（VLOOKUP、ピボット、基本関数）</w:t>
        <w:br/>
        <w:t>・正確性が求められる事務処理能力</w:t>
        <w:br/>
        <w:t>・周囲と連携しながら進めるコミュニケーション力</w:t>
        <w:br/>
      </w:r>
    </w:p>
    <w:p>
      <w:pPr>
        <w:pStyle w:val="Heading2"/>
      </w:pPr>
      <w:r>
        <w:t>志望動機</w:t>
      </w:r>
    </w:p>
    <w:p>
      <w:r>
        <w:t>貴社の人事職は、労務から制度運用まで幅広く経験でき、キャリアの可能性が広がる点に大変魅力を感じています。未経験者でも活躍している環境であり、研修制度やOJT体制が整っている点から、長期的に働きながら専門性を高めたいと考えました。イオングループが掲げる「働きやすい環境づくり」に共感し、自身もその運用側として貢献したいと考えております。</w:t>
      </w:r>
    </w:p>
    <w:p>
      <w:pPr>
        <w:pStyle w:val="Heading2"/>
      </w:pPr>
      <w:r>
        <w:t>自己PR</w:t>
      </w:r>
    </w:p>
    <w:p>
      <w:r>
        <w:t>【正確性を重視した労務処理】</w:t>
        <w:br/>
        <w:t>勤怠や給与データ等の誤りが許されない領域で、慎重かつスピーディーに対応してきました。</w:t>
        <w:br/>
        <w:br/>
        <w:t>【未経験からの吸収力】</w:t>
        <w:br/>
        <w:t>人事領域への挑戦を通して新しい知識を着実に吸収し、継続した学習習慣を維持しています。</w:t>
        <w:br/>
        <w:br/>
        <w:t>【協調性とコミュニケーション力】</w:t>
        <w:br/>
        <w:t>幅広い年齢層の社員と連携しながら業務を進めてきた経験があります。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