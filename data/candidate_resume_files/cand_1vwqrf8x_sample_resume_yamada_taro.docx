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履歴書 - 山田 太郎</w:t>
      </w:r>
    </w:p>
    <w:p>
      <w:r>
        <w:t>氏名: 山田 太郎</w:t>
      </w:r>
    </w:p>
    <w:p>
      <w:r>
        <w:t>生年月日: 1994年4月12日</w:t>
      </w:r>
    </w:p>
    <w:p>
      <w:r>
        <w:t>最終学歴: 東京大学 経済学部 卒業（2017年3月）</w:t>
      </w:r>
    </w:p>
    <w:p>
      <w:r>
        <w:t>職務経験:</w:t>
      </w:r>
    </w:p>
    <w:p>
      <w:r>
        <w:t>・株式会社ABC（2017年4月〜2021年3月）: 営業担当として法人向け提案活動を経験。</w:t>
      </w:r>
    </w:p>
    <w:p>
      <w:r>
        <w:t>・株式会社XYZ（2021年4月〜現在）: エンジニア職としてPythonとGitHubを活用した開発業務。</w:t>
      </w:r>
    </w:p>
    <w:p>
      <w:r>
        <w:t>スキル:</w:t>
      </w:r>
    </w:p>
    <w:p>
      <w:r>
        <w:t>・Python, GitHub, データ分析, 提案資料作成, ロジカルシンキング, プレゼンテーション</w:t>
      </w:r>
    </w:p>
    <w:p>
      <w:r>
        <w:t>言語:</w:t>
      </w:r>
    </w:p>
    <w:p>
      <w:r>
        <w:t>・日本語（ビジネスレベル）</w:t>
      </w:r>
    </w:p>
    <w:p>
      <w:r>
        <w:t>資格:</w:t>
      </w:r>
    </w:p>
    <w:p>
      <w:r>
        <w:t>・TOEIC 850点, 日商簿記2級</w:t>
      </w:r>
    </w:p>
    <w:p>
      <w:r>
        <w:t>備考:</w:t>
      </w:r>
    </w:p>
    <w:p>
      <w:r>
        <w:t>・チームリーダー経験あり（2年間）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