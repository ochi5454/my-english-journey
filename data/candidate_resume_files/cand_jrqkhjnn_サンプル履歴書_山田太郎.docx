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履歴書 / Resume</w:t>
      </w:r>
    </w:p>
    <w:p>
      <w:pPr>
        <w:pStyle w:val="Heading1"/>
      </w:pPr>
      <w:r>
        <w:t>基本情報</w:t>
      </w:r>
    </w:p>
    <w:p>
      <w:r>
        <w:rPr>
          <w:b/>
        </w:rPr>
        <w:t>氏名：</w:t>
      </w:r>
      <w:r>
        <w:t>山田 太郎</w:t>
        <w:br/>
      </w:r>
      <w:r>
        <w:rPr>
          <w:b/>
        </w:rPr>
        <w:t>メール：</w:t>
      </w:r>
      <w:r>
        <w:t>taro.yamada@example.com</w:t>
        <w:br/>
      </w:r>
      <w:r>
        <w:rPr>
          <w:b/>
        </w:rPr>
        <w:t>電話：</w:t>
      </w:r>
      <w:r>
        <w:t>090-1234-5678</w:t>
        <w:br/>
      </w:r>
      <w:r>
        <w:rPr>
          <w:b/>
        </w:rPr>
        <w:t>住所：</w:t>
      </w:r>
      <w:r>
        <w:t>東京都渋谷区代々木1-2-3</w:t>
        <w:br/>
      </w:r>
    </w:p>
    <w:p>
      <w:pPr>
        <w:pStyle w:val="Heading1"/>
      </w:pPr>
      <w:r>
        <w:t>職務要約</w:t>
      </w:r>
    </w:p>
    <w:p>
      <w:r>
        <w:t>10年以上にわたってIT業界でソフトウェアエンジニアとして従事し、要件定義から設計・実装・運用保守まで一貫した経験を有する。特にWebアプリケーション開発とクラウドインフラ（AWS, GCP）に強みを持つ。また、チームリードやメンターとしての経験も豊富。</w:t>
      </w:r>
    </w:p>
    <w:p>
      <w:pPr>
        <w:pStyle w:val="Heading1"/>
      </w:pPr>
      <w:r>
        <w:t>職務経歴</w:t>
      </w:r>
    </w:p>
    <w:p>
      <w:pPr>
        <w:pStyle w:val="ListBullet"/>
      </w:pPr>
      <w:r>
        <w:t>株式会社ABCテクノロジーズ（2020年4月 ～ 現在）</w:t>
      </w:r>
    </w:p>
    <w:p>
      <w:r>
        <w:t>役職：リードエンジニア / プロジェクトマネージャー</w:t>
      </w:r>
    </w:p>
    <w:p>
      <w:r>
        <w:t>主に大手金融機関向けのクラウドネイティブアプリケーション開発を担当。React, Node.jsを用いたSPA開発や、AWS Lambda・DynamoDBを用いたサーバレス設計の実装に従事。最大8名のチームをマネジメントし、アジャイル開発をリード。</w:t>
      </w:r>
    </w:p>
    <w:p>
      <w:pPr>
        <w:pStyle w:val="ListBullet"/>
      </w:pPr>
      <w:r>
        <w:t>株式会社XYZソリューションズ（2015年1月 ～ 2020年3月）</w:t>
      </w:r>
    </w:p>
    <w:p>
      <w:r>
        <w:t>役職：ソフトウェアエンジニア</w:t>
      </w:r>
    </w:p>
    <w:p>
      <w:r>
        <w:t>受託案件を中心にJava/Springによる業務システム構築を担当。要件定義・設計・実装・テスト・運用まで一貫して対応。また、Vue.jsベースのダッシュボード構築や、Redmine/Jenkins等を活用したCI/CD構築にも携わった。</w:t>
      </w:r>
    </w:p>
    <w:p>
      <w:pPr>
        <w:pStyle w:val="Heading1"/>
      </w:pPr>
      <w:r>
        <w:t>スキル・ツール</w:t>
      </w:r>
    </w:p>
    <w:p>
      <w:r>
        <w:t>・言語：JavaScript, TypeScript, Python, Java, SQL</w:t>
      </w:r>
    </w:p>
    <w:p>
      <w:r>
        <w:t>・フレームワーク：React, Vue, Node.js, Spring Boot</w:t>
      </w:r>
    </w:p>
    <w:p>
      <w:r>
        <w:t>・クラウド・インフラ：AWS（Lambda, EC2, S3, RDS）, GCP（Cloud Run, Firestore）</w:t>
      </w:r>
    </w:p>
    <w:p>
      <w:r>
        <w:t>・開発ツール：Git, Docker, Terraform, Figma, Jira</w:t>
      </w:r>
    </w:p>
    <w:p>
      <w:pPr>
        <w:pStyle w:val="Heading1"/>
      </w:pPr>
      <w:r>
        <w:t>学歴</w:t>
      </w:r>
    </w:p>
    <w:p>
      <w:r>
        <w:t>東京大学 工学部 計数工学科 卒業（2009年4月 ～ 2013年3月）</w:t>
      </w:r>
    </w:p>
    <w:p>
      <w:pPr>
        <w:pStyle w:val="Heading1"/>
      </w:pPr>
      <w:r>
        <w:t>語学・資格</w:t>
      </w:r>
    </w:p>
    <w:p>
      <w:r>
        <w:t>・TOEIC 875点</w:t>
      </w:r>
    </w:p>
    <w:p>
      <w:r>
        <w:t>・応用情報技術者試験 合格（2016年）</w:t>
      </w:r>
    </w:p>
    <w:p>
      <w:r>
        <w:t>・AWS Certified Solutions Architect – Associate（2022年）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