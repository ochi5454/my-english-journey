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履歴書</w:t>
      </w:r>
    </w:p>
    <w:p>
      <w:r>
        <w:t>氏名：黒田　紗英（くろだ　さえ）</w:t>
      </w:r>
    </w:p>
    <w:p>
      <w:r>
        <w:t>性別：女性</w:t>
      </w:r>
    </w:p>
    <w:p>
      <w:r>
        <w:t>生年月日：1998年6月21日（26歳）</w:t>
      </w:r>
    </w:p>
    <w:p>
      <w:r>
        <w:t>住所：東京都杉並区〇〇〇〇</w:t>
      </w:r>
    </w:p>
    <w:p>
      <w:r>
        <w:t>電話番号：080-5566-7788</w:t>
      </w:r>
    </w:p>
    <w:p>
      <w:r>
        <w:t>メールアドレス：sae.kuroda@example.com</w:t>
      </w:r>
    </w:p>
    <w:p/>
    <w:p>
      <w:pPr>
        <w:pStyle w:val="Heading2"/>
      </w:pPr>
      <w:r>
        <w:t>学歴</w:t>
      </w:r>
    </w:p>
    <w:p>
      <w:r>
        <w:t>2014年4月　東京都立□□高等学校　入学</w:t>
      </w:r>
    </w:p>
    <w:p>
      <w:r>
        <w:t>2017年3月　東京都立□□高等学校　卒業</w:t>
      </w:r>
    </w:p>
    <w:p>
      <w:r>
        <w:t>2017年4月　〇〇大学　社会学部　入学</w:t>
      </w:r>
    </w:p>
    <w:p>
      <w:r>
        <w:t>2021年3月　〇〇大学　社会学部　卒業</w:t>
      </w:r>
    </w:p>
    <w:p/>
    <w:p>
      <w:pPr>
        <w:pStyle w:val="Heading2"/>
      </w:pPr>
      <w:r>
        <w:t>職歴</w:t>
      </w:r>
    </w:p>
    <w:p>
      <w:r>
        <w:rPr>
          <w:b/>
        </w:rPr>
        <w:t>2021年4月　株式会社ビジネスリンク　入社</w:t>
        <w:br/>
      </w:r>
    </w:p>
    <w:p>
      <w:r>
        <w:t>【所属】管理部　総務・人事サポートチーム</w:t>
      </w:r>
    </w:p>
    <w:p>
      <w:r>
        <w:t>【業務内容】</w:t>
      </w:r>
    </w:p>
    <w:p>
      <w:r>
        <w:t>・勤怠データの回収および一次チェック</w:t>
        <w:br/>
        <w:t>・従業員からの勤怠・労務に関する問い合わせ対応</w:t>
        <w:br/>
        <w:t>・社会保険手続きの補助（書類準備、添付資料収集）</w:t>
        <w:br/>
        <w:t>・採用補助（応募者管理、面接調整）</w:t>
        <w:br/>
        <w:t>・社内資料作成（Excel・PowerPoint）</w:t>
      </w:r>
    </w:p>
    <w:p>
      <w:r>
        <w:rPr>
          <w:b/>
        </w:rPr>
        <w:t>2023年4月　株式会社オフィスプランニング　入社</w:t>
        <w:br/>
      </w:r>
    </w:p>
    <w:p>
      <w:r>
        <w:t>【所属】人事部　労務管理チーム</w:t>
      </w:r>
    </w:p>
    <w:p>
      <w:r>
        <w:t>【業務内容】</w:t>
      </w:r>
    </w:p>
    <w:p>
      <w:r>
        <w:t>・勤怠管理（システムデータの確認、締め処理）</w:t>
        <w:br/>
        <w:t>・給与計算補助（データ準備、項目確認）</w:t>
        <w:br/>
        <w:t>・社宅関連データの整理</w:t>
        <w:br/>
        <w:t>・人事発令に伴う書類作成</w:t>
        <w:br/>
        <w:t>・健康診断手配および回収管理</w:t>
      </w:r>
    </w:p>
    <w:p/>
    <w:p>
      <w:pPr>
        <w:pStyle w:val="Heading2"/>
      </w:pPr>
      <w:r>
        <w:t>保有資格</w:t>
      </w:r>
    </w:p>
    <w:p>
      <w:r>
        <w:t>・MOS Excel Associate</w:t>
      </w:r>
    </w:p>
    <w:p>
      <w:r>
        <w:t>・社会保険労務士講座 受講中</w:t>
      </w:r>
    </w:p>
    <w:p>
      <w:r>
        <w:t>・普通自動車第一種運転免許</w:t>
      </w:r>
    </w:p>
    <w:p/>
    <w:p>
      <w:pPr>
        <w:pStyle w:val="Heading2"/>
      </w:pPr>
      <w:r>
        <w:t>志望動機</w:t>
      </w:r>
    </w:p>
    <w:p>
      <w:r>
        <w:t>前職では労務・勤怠管理を中心に人事領域の基礎を学びました。貴社の人事職は、給与計算・勤怠・社宅管理・保険手続きなど幅広い業務を経験しながら専門性を高めていける点に魅力を感じています。また、イオングループの安定基盤と月10時間以内の残業など、長期的に安心して働ける環境が整っている点も志望理由の一つです。未経験者向けのOJT体制が充実している貴社で、労務のプロフェッショナルとして成長したいと考え応募いたしました。</w:t>
      </w:r>
    </w:p>
    <w:p/>
    <w:p>
      <w:pPr>
        <w:pStyle w:val="Heading2"/>
      </w:pPr>
      <w:r>
        <w:t>自己PR</w:t>
      </w:r>
    </w:p>
    <w:p>
      <w:r>
        <w:t>【正確性と丁寧さを求められる労務業務の経験】</w:t>
        <w:br/>
        <w:t>勤怠管理や給与データ準備など、細かな確認が求められる業務を中心に担当してきました。ミスのない正確な処理を心がけています。</w:t>
        <w:br/>
        <w:br/>
        <w:t>【吸収力と成長意欲】</w:t>
        <w:br/>
        <w:t>未経験から人事領域に入り、学びながら業務を進めてきました。社会保険労務士の学習も開始し、専門性の向上に取り組んでいます。</w:t>
        <w:br/>
        <w:br/>
        <w:t>【協力しながら仕事を進めるスタイル】</w:t>
        <w:br/>
        <w:t>チームで支え合いながら業務を進める環境に適応し、報連相を徹底しながら周囲と連携してきました。</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