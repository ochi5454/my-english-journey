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職務経歴書</w:t>
      </w:r>
    </w:p>
    <w:p>
      <w:r>
        <w:t>氏名：坂本 裕樹</w:t>
      </w:r>
    </w:p>
    <w:p>
      <w:pPr>
        <w:pStyle w:val="Heading2"/>
      </w:pPr>
      <w:r>
        <w:t>職務要約</w:t>
      </w:r>
    </w:p>
    <w:p>
      <w:r>
        <w:t>機械設備施工管理の分野で約4年の実務経験を有しています。現場補佐として、監理技術者のもとで安全書類や施工図の作成補助、現場調整、工程管理のサポートを担当。今後は監理技術者として自ら現場を任される立場を目指しています。</w:t>
      </w:r>
    </w:p>
    <w:p>
      <w:pPr>
        <w:pStyle w:val="Heading2"/>
      </w:pPr>
      <w:r>
        <w:t>職務経歴</w:t>
      </w:r>
    </w:p>
    <w:p>
      <w:r>
        <w:t>【勤務先】株式会社メカテックサービス（2021年4月～現在）</w:t>
      </w:r>
    </w:p>
    <w:p>
      <w:r>
        <w:t>【事業内容】商業施設・ビルの機械設備設置工事（社員数：約200名）</w:t>
      </w:r>
    </w:p>
    <w:p>
      <w:r>
        <w:t>【雇用形態】正社員／設備施工管理部</w:t>
      </w:r>
    </w:p>
    <w:p>
      <w:r>
        <w:t>【役職】施工管理補佐 → 若手技術者</w:t>
      </w:r>
    </w:p>
    <w:p>
      <w:r>
        <w:t>＜主な業務＞</w:t>
      </w:r>
    </w:p>
    <w:p>
      <w:r>
        <w:t>・商業施設やオフィスビルのエレベーター・エスカレーター設置工事における監理技術者補佐業務</w:t>
        <w:br/>
        <w:t>・施工図・安全書類の作成補助</w:t>
        <w:br/>
        <w:t>・現場での安全・工程管理の補助、協力業者との連絡調整</w:t>
        <w:br/>
        <w:t>・材料手配および施工記録の整理</w:t>
      </w:r>
    </w:p>
    <w:p>
      <w:r>
        <w:t>＜実績＞</w:t>
      </w:r>
    </w:p>
    <w:p>
      <w:r>
        <w:t>・商業施設4件の新設・改修工事に携わり、安全書類の整備や現場調整を担当。</w:t>
        <w:br/>
        <w:t>・監理技術者の指導のもと、初めて小規模現場の段取りを担当し、工程通りに完了。</w:t>
        <w:br/>
        <w:t>・協力会社との連携改善を提案し、作業報告書提出の効率化を実現。</w:t>
      </w:r>
    </w:p>
    <w:p>
      <w:pPr>
        <w:pStyle w:val="Heading2"/>
      </w:pPr>
      <w:r>
        <w:t>活かせるスキル</w:t>
      </w:r>
    </w:p>
    <w:p>
      <w:r>
        <w:t>・施工計画補助／安全・品質・工程管理サポート</w:t>
        <w:br/>
        <w:t>・AutoCADによる簡易施工図修正／安全書類作成（Excel・Word）</w:t>
        <w:br/>
        <w:t>・協力業者との調整／現場コミュニケーション能力</w:t>
        <w:br/>
        <w:t>・現場ルール遵守意識・チームワーク</w:t>
      </w:r>
    </w:p>
    <w:p>
      <w:pPr>
        <w:pStyle w:val="Heading2"/>
      </w:pPr>
      <w:r>
        <w:t>自己PR</w:t>
      </w:r>
    </w:p>
    <w:p>
      <w:r>
        <w:t>経験はまだ浅いですが、監理技術者の指導のもとで現場運営の流れを学び、基本を着実に身につけてきました。今後は自分が主担当として現場を任されることを目標に、資格や知識をさらに深めたいと考えています。安全第一の姿勢を忘れず、誠実に現場を支えていき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