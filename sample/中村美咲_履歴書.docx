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氏名：中村　美咲（なかむら　みさき）</w:t>
      </w:r>
    </w:p>
    <w:p>
      <w:r>
        <w:t>性別：女性</w:t>
      </w:r>
    </w:p>
    <w:p>
      <w:r>
        <w:t>生年月日：1991年7月12日（33歳）</w:t>
      </w:r>
    </w:p>
    <w:p>
      <w:r>
        <w:t>住所：千葉県千葉市花見川区〇〇〇〇</w:t>
      </w:r>
    </w:p>
    <w:p>
      <w:r>
        <w:t>電話番号：080-9876-5432</w:t>
      </w:r>
    </w:p>
    <w:p>
      <w:r>
        <w:t>メールアドレス：misaki.nakamura@example.com</w:t>
      </w:r>
    </w:p>
    <w:p/>
    <w:p>
      <w:pPr>
        <w:pStyle w:val="Heading2"/>
      </w:pPr>
      <w:r>
        <w:t>学歴</w:t>
      </w:r>
    </w:p>
    <w:p>
      <w:r>
        <w:t>2007年4月　千葉県立□□高等学校　入学</w:t>
      </w:r>
    </w:p>
    <w:p>
      <w:r>
        <w:t>2010年3月　千葉県立□□高等学校　卒業</w:t>
      </w:r>
    </w:p>
    <w:p>
      <w:r>
        <w:t>2010年4月　□□短期大学　ビジネスコミュニケーション学科　入学</w:t>
      </w:r>
    </w:p>
    <w:p>
      <w:r>
        <w:t>2012年3月　□□短期大学　ビジネスコミュニケーション学科　卒業</w:t>
      </w:r>
    </w:p>
    <w:p/>
    <w:p>
      <w:pPr>
        <w:pStyle w:val="Heading2"/>
      </w:pPr>
      <w:r>
        <w:t>職歴</w:t>
      </w:r>
    </w:p>
    <w:p>
      <w:r>
        <w:rPr>
          <w:b/>
        </w:rPr>
        <w:t>2012年4月　株式会社〇〇サービス　入社</w:t>
        <w:br/>
      </w:r>
    </w:p>
    <w:p>
      <w:r>
        <w:t>【所属】営業部 営業サポートチーム</w:t>
      </w:r>
    </w:p>
    <w:p>
      <w:r>
        <w:t>【業務内容】</w:t>
      </w:r>
    </w:p>
    <w:p>
      <w:r>
        <w:t>・受発注処理、在庫管理、納期調整</w:t>
        <w:br/>
        <w:t>・法人顧客からの問い合わせ対応</w:t>
        <w:br/>
        <w:t>・請求書発行および売上データ管理</w:t>
        <w:br/>
        <w:t>・営業資料・見積書作成のサポート</w:t>
        <w:br/>
        <w:t>・社内会議資料作成</w:t>
        <w:br/>
      </w:r>
    </w:p>
    <w:p>
      <w:r>
        <w:rPr>
          <w:b/>
        </w:rPr>
        <w:t>2018年4月　株式会社△△パッケージング　入社</w:t>
        <w:br/>
      </w:r>
    </w:p>
    <w:p>
      <w:r>
        <w:t>【所属】法人営業部　営業サポート課</w:t>
      </w:r>
    </w:p>
    <w:p>
      <w:r>
        <w:t>【業務内容】</w:t>
      </w:r>
    </w:p>
    <w:p>
      <w:r>
        <w:t>・食品メーカー向け包装資材（ラベル・フィルム・容器）の受発注業務</w:t>
        <w:br/>
        <w:t>・納期管理および仕入先との調整</w:t>
        <w:br/>
        <w:t>・売上管理・請求処理（SAP使用）</w:t>
        <w:br/>
        <w:t>・社内資料作成（Excel・PowerPoint）</w:t>
        <w:br/>
        <w:t>・営業担当者の商談準備、顧客対応サポート</w:t>
        <w:br/>
        <w:t>・在宅勤務併用（週2日）での営業事務オペレーション</w:t>
      </w:r>
    </w:p>
    <w:p/>
    <w:p>
      <w:pPr>
        <w:pStyle w:val="Heading2"/>
      </w:pPr>
      <w:r>
        <w:t>保有資格</w:t>
      </w:r>
    </w:p>
    <w:p>
      <w:r>
        <w:t>・日商簿記3級</w:t>
      </w:r>
    </w:p>
    <w:p>
      <w:r>
        <w:t>・MOS Excel Expert</w:t>
      </w:r>
    </w:p>
    <w:p>
      <w:r>
        <w:t>・普通自動車第一種運転免許</w:t>
      </w:r>
    </w:p>
    <w:p/>
    <w:p>
      <w:pPr>
        <w:pStyle w:val="Heading2"/>
      </w:pPr>
      <w:r>
        <w:t>志望動機</w:t>
      </w:r>
    </w:p>
    <w:p>
      <w:r>
        <w:t>包装資材の営業サポート業務を通じて、食品メーカーや小売企業との調整業務にやりがいを感じてきました。貴社の梱包資材チームはイオングループの商品開発に関わる機会が多く、より大きな流通の仕組みに携われる点に魅力を感じております。また、在宅勤務制度やチームで助け合う社風など、長期的な働きやすさが整っている点にも惹かれました。営業担当者・顧客・社内各部署を円滑につなぐ役割として貢献したいと考えました。</w:t>
      </w:r>
    </w:p>
    <w:p/>
    <w:p>
      <w:pPr>
        <w:pStyle w:val="Heading2"/>
      </w:pPr>
      <w:r>
        <w:t>自己PR</w:t>
      </w:r>
    </w:p>
    <w:p>
      <w:r>
        <w:t>【正確でスピーディーな営業事務対応】</w:t>
        <w:br/>
        <w:t>受発注・納期管理・請求処理などの営業サポートを10年以上経験し、ミスのない正確な事務処理を強みとしています。</w:t>
        <w:br/>
        <w:br/>
        <w:t>【コミュニケーション力と調整力】</w:t>
        <w:br/>
        <w:t>営業担当者・仕入れ先・顧客との調整業務を多く担当し、トラブル時の代替提案やスケジュール調整も円滑に進めてきました。</w:t>
        <w:br/>
        <w:br/>
        <w:t>【在宅勤務下での自立した業務遂行】</w:t>
        <w:br/>
        <w:t>リモート環境でも責任感をもって業務を進められる体制を構築しています。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