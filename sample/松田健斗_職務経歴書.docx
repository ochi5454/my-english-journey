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氏名：松田 健斗</w:t>
      </w:r>
    </w:p>
    <w:p>
      <w:pPr>
        <w:pStyle w:val="Heading2"/>
      </w:pPr>
      <w:r>
        <w:t>職務要約</w:t>
      </w:r>
    </w:p>
    <w:p>
      <w:r>
        <w:t>機械設備工事の現場にて約4年の経験を有し、監理技術者補佐として安全・品質・工程管理をサポートしてきました。経験は浅いものの、現場でのコミュニケーションと報連相を徹底し、確実に業務を遂行する姿勢を評価されています。</w:t>
      </w:r>
    </w:p>
    <w:p>
      <w:pPr>
        <w:pStyle w:val="Heading2"/>
      </w:pPr>
      <w:r>
        <w:t>職務経歴</w:t>
      </w:r>
    </w:p>
    <w:p>
      <w:r>
        <w:t>【勤務先】株式会社テクノエンジニアリング（2021年4月～現在）</w:t>
      </w:r>
    </w:p>
    <w:p>
      <w:r>
        <w:t>【事業内容】商業施設・ビルの機械設備設置工事（社員数：約250名）</w:t>
      </w:r>
    </w:p>
    <w:p>
      <w:r>
        <w:t>【雇用形態】正社員／施工管理部</w:t>
      </w:r>
    </w:p>
    <w:p>
      <w:r>
        <w:t>【役職】施工管理補佐</w:t>
      </w:r>
    </w:p>
    <w:p>
      <w:r>
        <w:t>＜主な業務＞</w:t>
      </w:r>
    </w:p>
    <w:p>
      <w:r>
        <w:t>・商業施設や工場における機械設備設置・改修工事の現場補佐</w:t>
        <w:br/>
        <w:t>・施工計画書、安全書類、見積書の作成補助</w:t>
        <w:br/>
        <w:t>・協力業者との打ち合わせ・工程調整・現場巡回</w:t>
        <w:br/>
        <w:t>・資材発注、検収記録の整理</w:t>
      </w:r>
    </w:p>
    <w:p>
      <w:r>
        <w:t>＜実績＞</w:t>
      </w:r>
    </w:p>
    <w:p>
      <w:r>
        <w:t>・大型ショッピングモール設備更新工事において、安全書類の整備を担当。</w:t>
        <w:br/>
        <w:t>・小規模現場（空調ポンプ更新）で初めてサブ担当として現場を経験。</w:t>
        <w:br/>
        <w:t>・施工記録や日報の標準化に取り組み、現場情報の共有効率を改善。</w:t>
      </w:r>
    </w:p>
    <w:p>
      <w:pPr>
        <w:pStyle w:val="Heading2"/>
      </w:pPr>
      <w:r>
        <w:t>活かせるスキル</w:t>
      </w:r>
    </w:p>
    <w:p>
      <w:r>
        <w:t>・施工計画書・安全書類の作成補助</w:t>
        <w:br/>
        <w:t>・安全・品質・工程管理の基礎実務</w:t>
        <w:br/>
        <w:t>・AutoCAD・Excel・Wordを使用した図面・書類対応</w:t>
        <w:br/>
        <w:t>・協力業者との調整／現場コミュニケーション</w:t>
        <w:br/>
        <w:t>・報連相・チームワーク</w:t>
      </w:r>
    </w:p>
    <w:p>
      <w:pPr>
        <w:pStyle w:val="Heading2"/>
      </w:pPr>
      <w:r>
        <w:t>自己PR</w:t>
      </w:r>
    </w:p>
    <w:p>
      <w:r>
        <w:t>これまで監理技術者のもとで、施工管理補助として現場の流れを学んできました。まだ経験は多くありませんが、与えられた仕事に真摯に向き合い、着実に成長していく姿勢を大切にしています。今後は現場管理の知識をさらに深め、監理技術者として安全で品質の高い施工を支える存在を目指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