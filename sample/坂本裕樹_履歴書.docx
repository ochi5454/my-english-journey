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氏名：坂本 裕樹（さかもと ゆうき）</w:t>
      </w:r>
    </w:p>
    <w:p>
      <w:r>
        <w:t>性別：男性</w:t>
      </w:r>
    </w:p>
    <w:p>
      <w:r>
        <w:t>住所：千葉県船橋市</w:t>
      </w:r>
    </w:p>
    <w:p>
      <w:r>
        <w:t>電話番号：080-9876-5432</w:t>
      </w:r>
    </w:p>
    <w:p>
      <w:r>
        <w:t>メールアドレス：yuki.sakamoto@example.com</w:t>
      </w:r>
    </w:p>
    <w:p>
      <w:r>
        <w:t>生年月日：1991年6月21日（34歳）</w:t>
      </w:r>
    </w:p>
    <w:p>
      <w:pPr>
        <w:pStyle w:val="Heading2"/>
      </w:pPr>
      <w:r>
        <w:t>学歴</w:t>
      </w:r>
    </w:p>
    <w:p>
      <w:r>
        <w:t>2010年3月　千葉県立船橋工業高等学校　機械科　卒業</w:t>
      </w:r>
    </w:p>
    <w:p>
      <w:pPr>
        <w:pStyle w:val="Heading2"/>
      </w:pPr>
      <w:r>
        <w:t>資格</w:t>
      </w:r>
    </w:p>
    <w:p>
      <w:r>
        <w:t>・監理技術者（機械器具設置）</w:t>
      </w:r>
    </w:p>
    <w:p>
      <w:r>
        <w:t>・2級管工事施工管理技士</w:t>
      </w:r>
    </w:p>
    <w:p>
      <w:r>
        <w:t>・職長・安全衛生責任者教育修了</w:t>
      </w:r>
    </w:p>
    <w:p>
      <w:r>
        <w:t>・普通自動車第一種運転免許</w:t>
      </w:r>
    </w:p>
    <w:p>
      <w:pPr>
        <w:pStyle w:val="Heading2"/>
      </w:pPr>
      <w:r>
        <w:t>志望動機</w:t>
      </w:r>
    </w:p>
    <w:p>
      <w:r>
        <w:t>前職では機械設備の据付工事や改修現場での補佐業務を経験し、安全管理や現場調整の重要性を学びました。御社のような大規模商業施設の設備工事に携わることで、より幅広い経験を積み、監理技術者として成長していきたいと考えています。チームでの仕事が多い現場で、自分の役割を果たしながら周囲と協力し、確実な施工管理を行うことを心がけています。</w:t>
      </w:r>
    </w:p>
    <w:p>
      <w:pPr>
        <w:pStyle w:val="Heading2"/>
      </w:pPr>
      <w:r>
        <w:t>自己PR</w:t>
      </w:r>
    </w:p>
    <w:p>
      <w:r>
        <w:t>・現場補佐として4年間、監理技術者のもとで施工計画や安全書類の作成、現場調整に携わりました。</w:t>
        <w:br/>
        <w:t>・まだ経験は浅いものの、基本を大切にし、分からない点を確認しながら確実に業務を進める姿勢を評価いただいています。</w:t>
        <w:br/>
        <w:t>・報連相を徹底し、現場での信頼関係を築くことを意識しています。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