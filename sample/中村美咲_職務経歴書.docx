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職務経歴書</w:t>
      </w:r>
    </w:p>
    <w:p>
      <w:r>
        <w:t>氏名：中村　美咲</w:t>
      </w:r>
    </w:p>
    <w:p>
      <w:pPr>
        <w:pStyle w:val="Heading2"/>
      </w:pPr>
      <w:r>
        <w:t>職務要約</w:t>
      </w:r>
    </w:p>
    <w:p>
      <w:r>
        <w:t>営業事務として10年以上、受発注・納期調整・売上管理・資料作成を中心に、営業部門を支える役割を担ってきました。包装資材関連業務の経験があり、食品メーカーや小売企業との調整業務も多く担当。チームで協力しながら正確・迅速に業務を進める姿勢を評価され、在宅勤務併用でも安定したパフォーマンスを発揮してきました。</w:t>
      </w:r>
    </w:p>
    <w:p>
      <w:pPr>
        <w:pStyle w:val="Heading2"/>
      </w:pPr>
      <w:r>
        <w:t>職務経歴</w:t>
      </w:r>
    </w:p>
    <w:p>
      <w:r>
        <w:rPr>
          <w:b/>
        </w:rPr>
        <w:t>株式会社〇〇サービス（2012年4月～2018年3月）</w:t>
      </w:r>
    </w:p>
    <w:p>
      <w:r>
        <w:t>事業内容：物流関連サービス・卸売</w:t>
      </w:r>
    </w:p>
    <w:p>
      <w:r>
        <w:t>雇用形態：正社員</w:t>
      </w:r>
    </w:p>
    <w:p>
      <w:r>
        <w:t>所属部署：営業部 営業サポートチーム</w:t>
      </w:r>
    </w:p>
    <w:p>
      <w:r>
        <w:t>役職：一般職</w:t>
      </w:r>
    </w:p>
    <w:p>
      <w:r>
        <w:t>【担当業務】</w:t>
      </w:r>
    </w:p>
    <w:p>
      <w:r>
        <w:t>・受発注処理（専用システム）</w:t>
        <w:br/>
        <w:t>・納期調整、在庫確認</w:t>
        <w:br/>
        <w:t>・顧客からの電話・メール対応</w:t>
        <w:br/>
        <w:t>・見積書・請求書・売上データ管理</w:t>
        <w:br/>
        <w:t>・営業資料作成（Excel、PowerPoint）</w:t>
        <w:br/>
      </w:r>
    </w:p>
    <w:p>
      <w:r>
        <w:t>【主な実績】</w:t>
      </w:r>
    </w:p>
    <w:p>
      <w:r>
        <w:t>・営業担当10名の事務サポートを担当し、受発注ミスゼロを1年以上継続</w:t>
        <w:br/>
        <w:t>・顧客対応の迅速さが評価され、部門ベストサポート賞を受賞</w:t>
        <w:br/>
      </w:r>
    </w:p>
    <w:p>
      <w:r>
        <w:rPr>
          <w:b/>
        </w:rPr>
        <w:t>株式会社△△パッケージング（2018年4月～現在）</w:t>
      </w:r>
    </w:p>
    <w:p>
      <w:r>
        <w:t>事業内容：包装資材の企画・製造・販売</w:t>
      </w:r>
    </w:p>
    <w:p>
      <w:r>
        <w:t>雇用形態：正社員</w:t>
      </w:r>
    </w:p>
    <w:p>
      <w:r>
        <w:t>所属部署：法人営業部 営業サポート課</w:t>
      </w:r>
    </w:p>
    <w:p>
      <w:r>
        <w:t>役職：主任</w:t>
      </w:r>
    </w:p>
    <w:p>
      <w:r>
        <w:t>【担当業務】</w:t>
      </w:r>
    </w:p>
    <w:p>
      <w:r>
        <w:t>・包装資材（ラベル・フィルム・容器等）の受発注業務</w:t>
        <w:br/>
        <w:t>・納期調整および仕入れ先との連絡</w:t>
        <w:br/>
        <w:t>・売上・請求処理（SAP）</w:t>
        <w:br/>
        <w:t>・営業担当の商談準備サポート</w:t>
        <w:br/>
        <w:t>・商品開発部との情報連携</w:t>
        <w:br/>
        <w:t>・資料作成・月次報告書作成</w:t>
        <w:br/>
        <w:t>・在宅勤務（週2）による業務遂行</w:t>
      </w:r>
    </w:p>
    <w:p>
      <w:r>
        <w:t>【主な実績】</w:t>
      </w:r>
    </w:p>
    <w:p>
      <w:r>
        <w:t>・包装資材案件の営業事務として年間300件以上対応</w:t>
        <w:br/>
        <w:t>・納期遅延トラブルを削減するための調整フローを改善し、対応時間20％削減</w:t>
        <w:br/>
        <w:t>・営業部内の資料テンプレート整備を主導し作成時間を短縮</w:t>
      </w:r>
    </w:p>
    <w:p>
      <w:pPr>
        <w:pStyle w:val="Heading2"/>
      </w:pPr>
      <w:r>
        <w:t>保有資格</w:t>
      </w:r>
    </w:p>
    <w:p>
      <w:r>
        <w:t>・日商簿記3級</w:t>
      </w:r>
    </w:p>
    <w:p>
      <w:r>
        <w:t>・MOS Excel Expert</w:t>
      </w:r>
    </w:p>
    <w:p>
      <w:r>
        <w:t>・普通自動車第一種運転免許</w:t>
      </w:r>
    </w:p>
    <w:p>
      <w:pPr>
        <w:pStyle w:val="Heading2"/>
      </w:pPr>
      <w:r>
        <w:t>活かせる経験・スキル</w:t>
      </w:r>
    </w:p>
    <w:p>
      <w:r>
        <w:t>・受発注管理・納期調整の実務経験</w:t>
        <w:br/>
        <w:t>・包装資材関連の知識（PB製品・食品メーカー対応）</w:t>
        <w:br/>
        <w:t>・資料作成（Excel、PowerPoint）</w:t>
        <w:br/>
        <w:t>・コミュニケーション力・調整力</w:t>
        <w:br/>
        <w:t>・在宅勤務での自立した業務遂行能力</w:t>
        <w:br/>
      </w:r>
    </w:p>
    <w:p>
      <w:pPr>
        <w:pStyle w:val="Heading2"/>
      </w:pPr>
      <w:r>
        <w:t>志望動機</w:t>
      </w:r>
    </w:p>
    <w:p>
      <w:r>
        <w:t>貴社の梱包資材チームは、イオングループの商品開発に深く関わり、社会的影響の大きい業務に携われる点に魅力を感じています。また、在宅勤務制度やチームで助け合う社風、ワークライフバランスの良さは、長期的に安心して働ける環境だと感じました。営業事務としての経験を活かし、営業担当者・顧客・社内各部署をつなぐ役割として貢献したいと考えております。</w:t>
      </w:r>
    </w:p>
    <w:p>
      <w:pPr>
        <w:pStyle w:val="Heading2"/>
      </w:pPr>
      <w:r>
        <w:t>自己PR</w:t>
      </w:r>
    </w:p>
    <w:p>
      <w:r>
        <w:t>【正確性とスピードの両立】</w:t>
        <w:br/>
        <w:t>包装資材の営業事務として大量の受発注業務に対応しながら、正確な入力とスムーズな対応を継続してきました。</w:t>
        <w:br/>
        <w:br/>
        <w:t>【チームワークを重視した働き方】</w:t>
        <w:br/>
        <w:t>困った時に声をかけ合う文化の中で、協力しながら目標達成に取り組んできました。</w:t>
        <w:br/>
        <w:br/>
        <w:t>【柔軟な働き方にも対応】</w:t>
        <w:br/>
        <w:t>在宅勤務でも成果を出せるよう、タスク管理・情報整理を徹底しています。</w:t>
      </w:r>
    </w:p>
    <w:p>
      <w:r>
        <w:br w:type="page"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