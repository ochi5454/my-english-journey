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氏名：岡田 智昭</w:t>
      </w:r>
    </w:p>
    <w:p>
      <w:pPr>
        <w:pStyle w:val="Heading2"/>
      </w:pPr>
      <w:r>
        <w:t>職務要約</w:t>
      </w:r>
    </w:p>
    <w:p>
      <w:r>
        <w:t>情報システム担当として約6年間、社内業務システムの運用・改善やクラウドサービス導入に携わってきました。社内のITインフラ運用から業務改善提案まで幅広く経験し、ユーザー部門との調整力と実務対応力を培いました。</w:t>
      </w:r>
    </w:p>
    <w:p>
      <w:pPr>
        <w:pStyle w:val="Heading2"/>
      </w:pPr>
      <w:r>
        <w:t>職務経歴</w:t>
      </w:r>
    </w:p>
    <w:p>
      <w:r>
        <w:t>【勤務先】株式会社トラストシステム（2017年4月～2020年3月）</w:t>
      </w:r>
    </w:p>
    <w:p>
      <w:r>
        <w:t>【事業内容】システム開発・運用サポート業（社員数：約300名）</w:t>
      </w:r>
    </w:p>
    <w:p>
      <w:r>
        <w:t>【雇用形態】正社員／情報システム部</w:t>
      </w:r>
    </w:p>
    <w:p>
      <w:r>
        <w:t>【役職】システムエンジニア</w:t>
      </w:r>
    </w:p>
    <w:p>
      <w:r>
        <w:t>＜主な業務＞</w:t>
      </w:r>
    </w:p>
    <w:p>
      <w:r>
        <w:t>・基幹システムの運用保守および障害対応</w:t>
        <w:br/>
        <w:t>・業務部門からの改善要望ヒアリングおよびシステム改修提案</w:t>
        <w:br/>
        <w:t>・Access／Excel VBAを用いたツール作成による事務効率化支援</w:t>
      </w:r>
    </w:p>
    <w:p>
      <w:r>
        <w:t>＜実績＞</w:t>
      </w:r>
    </w:p>
    <w:p>
      <w:r>
        <w:t>・社内業務の自動化により、毎月約30時間の作業削減を達成。</w:t>
        <w:br/>
        <w:t>・マスタデータ管理システムの改修を主導し、入力ミス率を約40%削減。</w:t>
      </w:r>
    </w:p>
    <w:p>
      <w:r>
        <w:t>【勤務先】株式会社メディアリンクス（2020年4月～現在）</w:t>
      </w:r>
    </w:p>
    <w:p>
      <w:r>
        <w:t>【事業内容】情報通信・クラウドサービス業（社員数：約600名）</w:t>
      </w:r>
    </w:p>
    <w:p>
      <w:r>
        <w:t>【雇用形態】正社員／情報システム部</w:t>
      </w:r>
    </w:p>
    <w:p>
      <w:r>
        <w:t>【役職】システム企画担当</w:t>
      </w:r>
    </w:p>
    <w:p>
      <w:r>
        <w:t>＜主な業務＞</w:t>
      </w:r>
    </w:p>
    <w:p>
      <w:r>
        <w:t>・AWSおよびMicrosoft 365環境の運用・ユーザー管理</w:t>
        <w:br/>
        <w:t>・社内ITインフラの整備・リプレース計画立案</w:t>
        <w:br/>
        <w:t>・社内からの要望を基にした業務改善提案・ベンダー調整</w:t>
        <w:br/>
        <w:t>・クラウドサービス導入における検証・評価・社内展開</w:t>
      </w:r>
    </w:p>
    <w:p>
      <w:r>
        <w:t>＜実績＞</w:t>
      </w:r>
    </w:p>
    <w:p>
      <w:r>
        <w:t>・社内ヘルプデスクの対応時間を短縮するチャットボット導入を提案・実現。</w:t>
        <w:br/>
        <w:t>・Teams／SharePointの運用ルール整備により、情報共有効率を向上。</w:t>
        <w:br/>
        <w:t>・社内システムのパスワードリセット手続きの自動化を実現。</w:t>
      </w:r>
    </w:p>
    <w:p>
      <w:pPr>
        <w:pStyle w:val="Heading2"/>
      </w:pPr>
      <w:r>
        <w:t>活かせるスキル</w:t>
      </w:r>
    </w:p>
    <w:p>
      <w:r>
        <w:t>・システム運用／企画／改善提案</w:t>
        <w:br/>
        <w:t>・AWS／Microsoft 365運用・管理</w:t>
        <w:br/>
        <w:t>・Access／Excel VBA／Power Automateによる業務効率化</w:t>
        <w:br/>
        <w:t>・ベンダー調整・プロジェクト進行補助</w:t>
        <w:br/>
        <w:t>・ドキュメント整備・社内マニュアル作成</w:t>
      </w:r>
    </w:p>
    <w:p>
      <w:pPr>
        <w:pStyle w:val="Heading2"/>
      </w:pPr>
      <w:r>
        <w:t>自己PR</w:t>
      </w:r>
    </w:p>
    <w:p>
      <w:r>
        <w:t>現場ユーザーとコミュニケーションを取りながら、課題を整理し、最適な改善策を提案することを得意としています。特にクラウドツールを活用した業務改善に注力しており、現場負担を減らす施策を実現してきました。今後は、御社のような大規模組織においてシステム企画やDX推進を担う立場として、業務プロセス全体の改善に貢献していきたいと考え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