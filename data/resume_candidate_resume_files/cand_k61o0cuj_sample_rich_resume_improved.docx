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履歴書</w:t>
      </w:r>
    </w:p>
    <w:p>
      <w:pPr>
        <w:pStyle w:val="Heading2"/>
      </w:pPr>
      <w:r>
        <w:t>氏名</w:t>
      </w:r>
    </w:p>
    <w:p>
      <w:r>
        <w:t>山田 太郎</w:t>
      </w:r>
    </w:p>
    <w:p>
      <w:pPr>
        <w:pStyle w:val="Heading2"/>
      </w:pPr>
      <w:r>
        <w:t>連絡先</w:t>
      </w:r>
    </w:p>
    <w:p>
      <w:r>
        <w:t>yamada.taro@example.com / 090-1234-5678</w:t>
      </w:r>
    </w:p>
    <w:p>
      <w:pPr>
        <w:pStyle w:val="Heading2"/>
      </w:pPr>
      <w:r>
        <w:t>学歴</w:t>
      </w:r>
    </w:p>
    <w:p>
      <w:r>
        <w:t>2010年4月 - 2014年3月</w:t>
        <w:br/>
        <w:t>早稲田大学 経済学部 経済学科 卒業</w:t>
        <w:br/>
      </w:r>
    </w:p>
    <w:p>
      <w:pPr>
        <w:pStyle w:val="Heading2"/>
      </w:pPr>
      <w:r>
        <w:t>職歴</w:t>
      </w:r>
    </w:p>
    <w:p>
      <w:r>
        <w:t>2014年4月 - 2018年3月</w:t>
        <w:br/>
        <w:t>株式会社ABC（営業部）</w:t>
        <w:br/>
        <w:t>・法人向け新規営業、年間売上1億円達成</w:t>
        <w:br/>
        <w:t>・若手育成、OJTメンターを担当</w:t>
        <w:br/>
        <w:br/>
        <w:t>2018年4月 - 現在</w:t>
        <w:br/>
        <w:t>株式会社XYZ（プロダクトマネージャー）</w:t>
        <w:br/>
        <w:t>・新規SaaSプロダクトの企画・開発リード</w:t>
        <w:br/>
        <w:t>・エンジニア/デザイナーとのチーム開発経験あり</w:t>
        <w:br/>
      </w:r>
    </w:p>
    <w:p>
      <w:pPr>
        <w:pStyle w:val="Heading2"/>
      </w:pPr>
      <w:r>
        <w:t>スキル</w:t>
      </w:r>
    </w:p>
    <w:p>
      <w:r>
        <w:t>- Python, JavaScript, SQL</w:t>
        <w:br/>
        <w:t>- Tableau, Google Analytics</w:t>
        <w:br/>
        <w:t>- 英語（TOEIC 860点）</w:t>
      </w:r>
    </w:p>
    <w:p>
      <w:pPr>
        <w:pStyle w:val="Heading2"/>
      </w:pPr>
      <w:r>
        <w:t>自己PR・備考</w:t>
      </w:r>
    </w:p>
    <w:p>
      <w:r>
        <w:t>これまでのキャリアを通じて、営業・企画・開発と幅広い領域で成果を上げてきました。</w:t>
        <w:br/>
        <w:t>特に、株式会社XYZではゼロからのプロダクト立ち上げを経験し、企画から開発、リリース、運用改善までを一貫してリードしました。</w:t>
        <w:br/>
        <w:t>また、エンジニアやデザイナーと密に連携し、アジャイルな開発体制を構築。</w:t>
        <w:br/>
        <w:t>チームビルディングにも注力し、継続的な振り返りと改善によってチームの生産性を高めてきました。</w:t>
        <w:br/>
        <w:br/>
        <w:t>今後は、より大きな裁量と責任のある環境で、プロダクトの成長とチームのスケールに貢献していきたいと考えています。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