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職務経歴書</w:t>
      </w:r>
    </w:p>
    <w:p>
      <w:r>
        <w:t>氏名：山本　翔太</w:t>
      </w:r>
    </w:p>
    <w:p>
      <w:pPr>
        <w:pStyle w:val="Heading2"/>
      </w:pPr>
      <w:r>
        <w:t>職務要約</w:t>
      </w:r>
    </w:p>
    <w:p>
      <w:r>
        <w:t>接客販売と法人向けカスタマーサポートの経験を通して、顧客折衝・調整業務を得意としてきました。営業職としては未経験ですが、顧客対応・日程調整・資料作成などの基本スキルを身につけており、包装資材分野の営業においても強みを活かせると考えております。未経験者向けの研修制度やメンター制度が整っている貴社で、営業としてのキャリアを築きたいと考えています。</w:t>
      </w:r>
    </w:p>
    <w:p>
      <w:pPr>
        <w:pStyle w:val="Heading2"/>
      </w:pPr>
      <w:r>
        <w:t>職務経歴</w:t>
      </w:r>
    </w:p>
    <w:p>
      <w:r>
        <w:rPr>
          <w:b/>
        </w:rPr>
        <w:t>株式会社スマイルリテール（2018年4月～2021年3月）</w:t>
      </w:r>
    </w:p>
    <w:p>
      <w:r>
        <w:t>事業内容：小売・店舗運営</w:t>
      </w:r>
    </w:p>
    <w:p>
      <w:r>
        <w:t>雇用形態：正社員</w:t>
      </w:r>
    </w:p>
    <w:p>
      <w:r>
        <w:t>所属部署：販売部</w:t>
      </w:r>
    </w:p>
    <w:p>
      <w:r>
        <w:t>役職：販売スタッフ</w:t>
      </w:r>
    </w:p>
    <w:p>
      <w:r>
        <w:t>【担当業務】</w:t>
      </w:r>
    </w:p>
    <w:p>
      <w:r>
        <w:t>・接客販売、顧客対応</w:t>
        <w:br/>
        <w:t>・商品陳列・在庫管理</w:t>
        <w:br/>
        <w:t>・売上管理補助</w:t>
        <w:br/>
        <w:t>・クレーム対応</w:t>
        <w:br/>
        <w:t>・アルバイトスタッフの育成</w:t>
      </w:r>
    </w:p>
    <w:p>
      <w:r>
        <w:t>【主な実績】</w:t>
      </w:r>
    </w:p>
    <w:p>
      <w:r>
        <w:t>・接客満足度アンケートで店舗トップ評価を複数回獲得</w:t>
        <w:br/>
        <w:t>・SNS更新により店舗来客数の増加に貢献</w:t>
        <w:br/>
      </w:r>
    </w:p>
    <w:p>
      <w:r>
        <w:rPr>
          <w:b/>
        </w:rPr>
        <w:t>株式会社リンクサポート（2021年4月～現在）</w:t>
      </w:r>
    </w:p>
    <w:p>
      <w:r>
        <w:t>事業内容：法人向けサポートサービス</w:t>
      </w:r>
    </w:p>
    <w:p>
      <w:r>
        <w:t>雇用形態：正社員</w:t>
      </w:r>
    </w:p>
    <w:p>
      <w:r>
        <w:t>所属部署：カスタマーサポート部</w:t>
      </w:r>
    </w:p>
    <w:p>
      <w:r>
        <w:t>役職：法人サポート担当</w:t>
      </w:r>
    </w:p>
    <w:p>
      <w:r>
        <w:t>【担当業務】</w:t>
      </w:r>
    </w:p>
    <w:p>
      <w:r>
        <w:t>・法人顧客からの問い合わせ対応（メール・電話）</w:t>
        <w:br/>
        <w:t>・日程調整・納品調整</w:t>
        <w:br/>
        <w:t>・営業担当者と協働した顧客提案サポート</w:t>
        <w:br/>
        <w:t>・資料作成（Excel・PowerPoint）</w:t>
        <w:br/>
        <w:t>・オンライン会議でのフォロー</w:t>
      </w:r>
    </w:p>
    <w:p>
      <w:r>
        <w:t>【主な実績】</w:t>
      </w:r>
    </w:p>
    <w:p>
      <w:r>
        <w:t>・法人顧客からの継続指名評価を獲得</w:t>
        <w:br/>
        <w:t>・対応フローを改善し、問い合わせ対応時間を15％削減</w:t>
        <w:br/>
      </w:r>
    </w:p>
    <w:p>
      <w:pPr>
        <w:pStyle w:val="Heading2"/>
      </w:pPr>
      <w:r>
        <w:t>保有資格</w:t>
      </w:r>
    </w:p>
    <w:p>
      <w:r>
        <w:t>・MOS Excel Associate</w:t>
      </w:r>
    </w:p>
    <w:p>
      <w:r>
        <w:t>・普通自動車第一種運転免許</w:t>
      </w:r>
    </w:p>
    <w:p>
      <w:pPr>
        <w:pStyle w:val="Heading2"/>
      </w:pPr>
      <w:r>
        <w:t>活かせる経験・スキル</w:t>
      </w:r>
    </w:p>
    <w:p>
      <w:r>
        <w:t>・顧客折衝経験（販売・法人サポート）</w:t>
        <w:br/>
        <w:t>・日程調整・納品調整の実務経験</w:t>
        <w:br/>
        <w:t>・資料作成（Excel／PowerPoint）</w:t>
        <w:br/>
        <w:t>・チームワークを重視した働き方</w:t>
        <w:br/>
      </w:r>
    </w:p>
    <w:p>
      <w:pPr>
        <w:pStyle w:val="Heading2"/>
      </w:pPr>
      <w:r>
        <w:t>志望動機</w:t>
      </w:r>
    </w:p>
    <w:p>
      <w:r>
        <w:t>包装資材は生活に密着した重要な商材であり、商品開発やメーカーとの協働を通じて社会的に大きな影響を与えることができる点に魅力を感じています。貴社の法人ルート営業は、未経験からでも挑戦できる研修制度が整っており、顧客折衝経験とコミュニケーション力を活かして成長できる環境だと感じ応募いたしました。</w:t>
      </w:r>
    </w:p>
    <w:p>
      <w:pPr>
        <w:pStyle w:val="Heading2"/>
      </w:pPr>
      <w:r>
        <w:t>自己PR</w:t>
      </w:r>
    </w:p>
    <w:p>
      <w:r>
        <w:t>【未経験でも挑戦し続ける姿勢】</w:t>
        <w:br/>
        <w:t>常に新しい業務に前向きに取り組み、必要な知識を積極的に吸収してきました。</w:t>
        <w:br/>
        <w:br/>
        <w:t>【顧客ファーストの対応】</w:t>
        <w:br/>
        <w:t>顧客の課題を正確に把握し、丁寧なコミュニケーションで満足度向上に貢献してきました。</w:t>
        <w:br/>
        <w:br/>
        <w:t>【協力しながら成果を出すスタイル】</w:t>
        <w:br/>
        <w:t>チームで目標を追う文化にフィットするタイプで、仲間との連携を大切にしています。</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