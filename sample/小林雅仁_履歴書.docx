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履歴書</w:t>
      </w:r>
    </w:p>
    <w:p>
      <w:r>
        <w:t>氏名：小林　雅仁（こばやし　まさひと）</w:t>
      </w:r>
    </w:p>
    <w:p>
      <w:r>
        <w:t>性別：男性</w:t>
      </w:r>
    </w:p>
    <w:p>
      <w:r>
        <w:t>生年月日：1965年1月14日（60歳）</w:t>
      </w:r>
    </w:p>
    <w:p>
      <w:r>
        <w:t>住所：東京都練馬区〇〇〇〇</w:t>
      </w:r>
    </w:p>
    <w:p>
      <w:r>
        <w:t>電話番号：080-4455-8899</w:t>
      </w:r>
    </w:p>
    <w:p>
      <w:r>
        <w:t>メールアドレス：masahito.kobayashi@example.com</w:t>
      </w:r>
    </w:p>
    <w:p/>
    <w:p>
      <w:pPr>
        <w:pStyle w:val="Heading2"/>
      </w:pPr>
      <w:r>
        <w:t>学歴</w:t>
      </w:r>
    </w:p>
    <w:p>
      <w:r>
        <w:t>1980年4月　東京都立□□工業高校　機械科 入学</w:t>
      </w:r>
    </w:p>
    <w:p>
      <w:r>
        <w:t>1983年3月　東京都立□□工業高校　機械科 卒業</w:t>
      </w:r>
    </w:p>
    <w:p/>
    <w:p>
      <w:pPr>
        <w:pStyle w:val="Heading2"/>
      </w:pPr>
      <w:r>
        <w:t>職歴</w:t>
      </w:r>
    </w:p>
    <w:p>
      <w:r>
        <w:rPr>
          <w:b/>
        </w:rPr>
        <w:t>1983年4月　株式会社エレベーターメンテナンス　入社</w:t>
        <w:br/>
      </w:r>
    </w:p>
    <w:p>
      <w:r>
        <w:t>【所属】設備メンテナンス本部</w:t>
      </w:r>
    </w:p>
    <w:p>
      <w:r>
        <w:t>【業務内容】</w:t>
      </w:r>
    </w:p>
    <w:p>
      <w:r>
        <w:t>・エレベーター、エスカレーターの定期点検、保守業務</w:t>
        <w:br/>
        <w:t>・緊急トラブル対応および原因診断</w:t>
        <w:br/>
        <w:t>・部品交換、劣化箇所調査</w:t>
        <w:br/>
      </w:r>
    </w:p>
    <w:p>
      <w:r>
        <w:rPr>
          <w:b/>
        </w:rPr>
        <w:t>2000年4月　株式会社昇降機テクノ　入社</w:t>
        <w:br/>
      </w:r>
    </w:p>
    <w:p>
      <w:r>
        <w:t>【所属】施工管理部　主任 → 係長</w:t>
      </w:r>
    </w:p>
    <w:p>
      <w:r>
        <w:t>【業務内容】</w:t>
      </w:r>
    </w:p>
    <w:p>
      <w:r>
        <w:t>・エレベーター更新工事・改修工事の施工管理</w:t>
        <w:br/>
        <w:t>・施工図作成、工事計画立案、業者選定</w:t>
        <w:br/>
        <w:t>・見積精査・作成、コスト管理</w:t>
        <w:br/>
        <w:t>・工事品質管理、安全管理、工程管理</w:t>
        <w:br/>
        <w:t>・大型商業施設を中心とした現場管理</w:t>
        <w:br/>
      </w:r>
    </w:p>
    <w:p>
      <w:r>
        <w:rPr>
          <w:b/>
        </w:rPr>
        <w:t>2015年4月　株式会社フロントマネジメントサービス　入社</w:t>
        <w:br/>
      </w:r>
    </w:p>
    <w:p>
      <w:r>
        <w:t>【所属】昇降機工事部　課長</w:t>
      </w:r>
    </w:p>
    <w:p>
      <w:r>
        <w:t>【業務内容】</w:t>
      </w:r>
    </w:p>
    <w:p>
      <w:r>
        <w:t>・商業施設のエレベーター・エスカレーター新設・改修工事の統括管理</w:t>
        <w:br/>
        <w:t>・機械器具設置の監理技術者としての配置</w:t>
        <w:br/>
        <w:t>・工事書類作成（施工計画書、図面、品質チェックシート 等）</w:t>
        <w:br/>
        <w:t>・関東エリアの大型案件を担当（工期：数週間〜6か月）</w:t>
        <w:br/>
        <w:t>・協力業者管理および若手技術者育成</w:t>
        <w:br/>
      </w:r>
    </w:p>
    <w:p/>
    <w:p>
      <w:pPr>
        <w:pStyle w:val="Heading2"/>
      </w:pPr>
      <w:r>
        <w:t>保有資格</w:t>
      </w:r>
    </w:p>
    <w:p>
      <w:r>
        <w:t>・監理技術者資格者証（機械器具設置工事）</w:t>
      </w:r>
    </w:p>
    <w:p>
      <w:r>
        <w:t>・一級管工事施工管理技士</w:t>
      </w:r>
    </w:p>
    <w:p>
      <w:r>
        <w:t>・昇降機検査資格者</w:t>
      </w:r>
    </w:p>
    <w:p>
      <w:r>
        <w:t>・職長・安全衛生責任者</w:t>
      </w:r>
    </w:p>
    <w:p>
      <w:r>
        <w:t>・普通自動車第一種運転免許</w:t>
      </w:r>
    </w:p>
    <w:p/>
    <w:p>
      <w:pPr>
        <w:pStyle w:val="Heading2"/>
      </w:pPr>
      <w:r>
        <w:t>志望動機</w:t>
      </w:r>
    </w:p>
    <w:p>
      <w:r>
        <w:t>約40年間、商業施設やオフィスビルにおけるエレベーター・エスカレーターの保守・改修・新設工事に携わってまいりました。特に施工管理および機械器具設置の監理技術者として、多くの大型案件を安全かつ確実に完遂してきた経験があります。貴社はイオングループの商業施設を多数管理しており、私の経験を最も活かせる環境だと感じ応募いたしました。残業20時間以下という働きやすい環境のもと、長期間安定して貢献したいと考えています。</w:t>
      </w:r>
    </w:p>
    <w:p/>
    <w:p>
      <w:pPr>
        <w:pStyle w:val="Heading2"/>
      </w:pPr>
      <w:r>
        <w:t>自己PR</w:t>
      </w:r>
    </w:p>
    <w:p>
      <w:r>
        <w:t>【昇降機専門の高度な技術知識】</w:t>
        <w:br/>
        <w:t>エレベーター・エスカレーターの構造理解、施工・改修の全工程を把握し、技術指導も可能です。</w:t>
        <w:br/>
        <w:br/>
        <w:t>【安全管理と品質管理の徹底】</w:t>
        <w:br/>
        <w:t>40年間の現場経験から、事故防止と品質確保の重要性を深く理解しています。</w:t>
        <w:br/>
        <w:br/>
        <w:t>【大型案件の統括管理力】</w:t>
        <w:br/>
        <w:t>商業施設の複数現場を同時管理し、工期遅延ゼロを継続してきました。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