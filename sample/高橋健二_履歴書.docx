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履歴書</w:t>
      </w:r>
    </w:p>
    <w:p>
      <w:r>
        <w:t>氏名：高橋　健二（たかはし　けんじ）</w:t>
      </w:r>
    </w:p>
    <w:p>
      <w:r>
        <w:t>性別：男性</w:t>
      </w:r>
    </w:p>
    <w:p>
      <w:r>
        <w:t>生年月日：1968年4月22日（56歳）</w:t>
      </w:r>
    </w:p>
    <w:p>
      <w:r>
        <w:t>住所：東京都足立区〇〇〇〇</w:t>
      </w:r>
    </w:p>
    <w:p>
      <w:r>
        <w:t>電話番号：080-3344-5566</w:t>
      </w:r>
    </w:p>
    <w:p>
      <w:r>
        <w:t>メールアドレス：kenji.takahashi@example.com</w:t>
      </w:r>
    </w:p>
    <w:p/>
    <w:p>
      <w:pPr>
        <w:pStyle w:val="Heading2"/>
      </w:pPr>
      <w:r>
        <w:t>学歴</w:t>
      </w:r>
    </w:p>
    <w:p>
      <w:r>
        <w:t>1984年4月　東京都立□□工業高校　建築科　入学</w:t>
      </w:r>
    </w:p>
    <w:p>
      <w:r>
        <w:t>1987年3月　東京都立□□工業高校　建築科　卒業</w:t>
      </w:r>
    </w:p>
    <w:p/>
    <w:p>
      <w:pPr>
        <w:pStyle w:val="Heading2"/>
      </w:pPr>
      <w:r>
        <w:t>職歴</w:t>
      </w:r>
    </w:p>
    <w:p>
      <w:r>
        <w:rPr>
          <w:b/>
        </w:rPr>
        <w:t>1987年4月　株式会社オフィスビルテック　入社</w:t>
        <w:br/>
      </w:r>
    </w:p>
    <w:p>
      <w:r>
        <w:t>【所属】施工管理部　内装・建築チーム</w:t>
      </w:r>
    </w:p>
    <w:p>
      <w:r>
        <w:t>【業務内容】</w:t>
      </w:r>
    </w:p>
    <w:p>
      <w:r>
        <w:t>・商業施設・オフィスビルの内装施工管理</w:t>
        <w:br/>
        <w:t>・工程管理・品質管理・安全管理</w:t>
        <w:br/>
        <w:t>・協力会社手配・見積精査・現場打合せ</w:t>
        <w:br/>
        <w:t>・空調設備を含むテナント工事の調整</w:t>
        <w:br/>
      </w:r>
    </w:p>
    <w:p>
      <w:r>
        <w:rPr>
          <w:b/>
        </w:rPr>
        <w:t>2005年4月　株式会社リニューアルサービス　入社</w:t>
        <w:br/>
      </w:r>
    </w:p>
    <w:p>
      <w:r>
        <w:t>【所属】建築・内装施工管理部　主任 → 係長</w:t>
      </w:r>
    </w:p>
    <w:p>
      <w:r>
        <w:t>【業務内容】</w:t>
      </w:r>
    </w:p>
    <w:p>
      <w:r>
        <w:t>・商業施設の改装・改修工事における施工管理</w:t>
        <w:br/>
        <w:t>・4000万円〜1億円規模の施工案件の担当</w:t>
        <w:br/>
        <w:t>・施工計画書、工程表、品質チェックリスト作成</w:t>
        <w:br/>
        <w:t>・空調・電気・建築工事の総合調整</w:t>
        <w:br/>
        <w:t>・夜勤ほぼなしの大型案件を中心に担当</w:t>
        <w:br/>
        <w:t>・全国出張による現場管理（工期：数週間〜6ヶ月）</w:t>
      </w:r>
    </w:p>
    <w:p>
      <w:r>
        <w:rPr>
          <w:b/>
        </w:rPr>
        <w:t>2017年4月　株式会社ファシリティアシスト　入社</w:t>
        <w:br/>
      </w:r>
    </w:p>
    <w:p>
      <w:r>
        <w:t>【所属】内装施工管理部　課長</w:t>
      </w:r>
    </w:p>
    <w:p>
      <w:r>
        <w:t>【業務内容】</w:t>
      </w:r>
    </w:p>
    <w:p>
      <w:r>
        <w:t>・イオングループ店舗・ショッピングモールの内装工事管理</w:t>
        <w:br/>
        <w:t>・建築・空調工事の統括管理、現場指導</w:t>
        <w:br/>
        <w:t>・品質管理・安全パトロール</w:t>
        <w:br/>
        <w:t>・大型改修案件（4000万〜1.5億円）の主担当</w:t>
        <w:br/>
        <w:t>・協力会社管理および施工監理者育成</w:t>
        <w:br/>
      </w:r>
    </w:p>
    <w:p/>
    <w:p>
      <w:pPr>
        <w:pStyle w:val="Heading2"/>
      </w:pPr>
      <w:r>
        <w:t>保有資格</w:t>
      </w:r>
    </w:p>
    <w:p>
      <w:r>
        <w:t>・一級建築施工管理技士</w:t>
      </w:r>
    </w:p>
    <w:p>
      <w:r>
        <w:t>・二級管工事施工管理技士</w:t>
      </w:r>
    </w:p>
    <w:p>
      <w:r>
        <w:t>・職長・安全衛生責任者</w:t>
      </w:r>
    </w:p>
    <w:p>
      <w:r>
        <w:t>・普通自動車第一種運転免許</w:t>
      </w:r>
    </w:p>
    <w:p/>
    <w:p>
      <w:pPr>
        <w:pStyle w:val="Heading2"/>
      </w:pPr>
      <w:r>
        <w:t>志望動機</w:t>
      </w:r>
    </w:p>
    <w:p>
      <w:r>
        <w:t>これまで30年以上にわたり商業施設の内装・建築工事に携わってきました。特に改修・リニューアル工事における工程管理、空調を含む多職種調整、品質管理に強みを持っています。貴社はイオングループの大型商業施設案件を多数扱っており、私の経験を最も活かせる環境だと感じ応募いたしました。全国案件での出張体制、夜勤ほぼ無し・残業15時間程度という働き方にも魅力を感じています。</w:t>
      </w:r>
    </w:p>
    <w:p/>
    <w:p>
      <w:pPr>
        <w:pStyle w:val="Heading2"/>
      </w:pPr>
      <w:r>
        <w:t>自己PR</w:t>
      </w:r>
    </w:p>
    <w:p>
      <w:r>
        <w:t>【大型商業施設の施工管理経験】</w:t>
        <w:br/>
        <w:t>4000万円〜1.5億円規模の内装・改修案件を多数担当し、工程遅延ゼロを継続してきました。</w:t>
        <w:br/>
        <w:br/>
        <w:t>【建築・空調・電気など多職種の総合調整力】</w:t>
        <w:br/>
        <w:t>複数工種が同時進行する商業施設工事において、関係者をまとめる調整能力に自信があります。</w:t>
        <w:br/>
        <w:br/>
        <w:t>【安全意識と現場管理力】</w:t>
        <w:br/>
        <w:t>安全パトロールを徹底し、過去数年間の重大事故ゼロを達成。若手技術者の教育経験も豊富です。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