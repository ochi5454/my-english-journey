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氏名：高橋　健二</w:t>
      </w:r>
    </w:p>
    <w:p>
      <w:pPr>
        <w:pStyle w:val="Heading2"/>
      </w:pPr>
      <w:r>
        <w:t>職務要約</w:t>
      </w:r>
    </w:p>
    <w:p>
      <w:r>
        <w:t>商業施設・オフィスビルの内装・建築施工管理に約35年以上従事してきました。工程管理、品質管理、安全管理、協力業者調整の全てを経験し、改修・改装工事を中心に多数の案件を完遂。特に4000万円以上の大型案件に強みがあり、夜勤なしの統括施工管理を担ってきました。空調・建築・電気の複合工事に対応できる総合調整力を持ち、全国出張にも柔軟に対応可能です。</w:t>
      </w:r>
    </w:p>
    <w:p>
      <w:pPr>
        <w:pStyle w:val="Heading2"/>
      </w:pPr>
      <w:r>
        <w:t>職務経歴</w:t>
      </w:r>
    </w:p>
    <w:p>
      <w:r>
        <w:rPr>
          <w:b/>
        </w:rPr>
        <w:t>株式会社オフィスビルテック（1987年4月〜2005年3月）</w:t>
      </w:r>
    </w:p>
    <w:p>
      <w:r>
        <w:t>事業内容：商業施設・オフィスビルの内装工事</w:t>
      </w:r>
    </w:p>
    <w:p>
      <w:r>
        <w:t>雇用形態：正社員</w:t>
      </w:r>
    </w:p>
    <w:p>
      <w:r>
        <w:t>所属部署：施工管理部</w:t>
      </w:r>
    </w:p>
    <w:p>
      <w:r>
        <w:t>【担当業務】</w:t>
      </w:r>
    </w:p>
    <w:p>
      <w:r>
        <w:t>・内装施工管理全般</w:t>
        <w:br/>
        <w:t>・工程・品質・安全管理</w:t>
        <w:br/>
        <w:t>・協力会社指導</w:t>
        <w:br/>
        <w:t>・空調工事含む多職種調整</w:t>
        <w:br/>
        <w:t>・見積・発注業務</w:t>
        <w:br/>
      </w:r>
    </w:p>
    <w:p>
      <w:r>
        <w:t>【主な実績】</w:t>
      </w:r>
    </w:p>
    <w:p>
      <w:r>
        <w:t>・大型オフィス改修プロジェクトにて、施工管理責任者として完遂</w:t>
        <w:br/>
        <w:t>・品質不具合の是正ルールを作成し、現場改善を推進</w:t>
      </w:r>
    </w:p>
    <w:p>
      <w:r>
        <w:rPr>
          <w:b/>
        </w:rPr>
        <w:t>株式会社リニューアルサービス（2005年4月〜2017年3月）</w:t>
      </w:r>
    </w:p>
    <w:p>
      <w:r>
        <w:t>事業内容：商業施設改修工事</w:t>
      </w:r>
    </w:p>
    <w:p>
      <w:r>
        <w:t>役職：主任 → 係長</w:t>
      </w:r>
    </w:p>
    <w:p>
      <w:r>
        <w:t>【担当業務】</w:t>
      </w:r>
    </w:p>
    <w:p>
      <w:r>
        <w:t>・商業施設内装・建築工事の統括施工管理</w:t>
        <w:br/>
        <w:t>・施工計画作成・工程表作成・品質管理</w:t>
        <w:br/>
        <w:t>・安全パトロール、是正指導</w:t>
        <w:br/>
        <w:t>・現場代理人として複数現場を担当</w:t>
        <w:br/>
      </w:r>
    </w:p>
    <w:p>
      <w:r>
        <w:t>【主な実績】</w:t>
      </w:r>
    </w:p>
    <w:p>
      <w:r>
        <w:t>・年間10件以上の改修案件を担当し、工程遅延ゼロを継続</w:t>
        <w:br/>
        <w:t>・空調・電気を含む多職種調整の強化に貢献</w:t>
      </w:r>
    </w:p>
    <w:p>
      <w:r>
        <w:rPr>
          <w:b/>
        </w:rPr>
        <w:t>株式会社ファシリティアシスト（2017年4月〜現在）</w:t>
      </w:r>
    </w:p>
    <w:p>
      <w:r>
        <w:t>事業内容：商業施設・大型店舗の改修工事</w:t>
      </w:r>
    </w:p>
    <w:p>
      <w:r>
        <w:t>役職：課長</w:t>
      </w:r>
    </w:p>
    <w:p>
      <w:r>
        <w:t>【担当業務】</w:t>
      </w:r>
    </w:p>
    <w:p>
      <w:r>
        <w:t>・イオングループ店舗の大型内装工事管理</w:t>
        <w:br/>
        <w:t>・施工計画立案、工程・品質管理</w:t>
        <w:br/>
        <w:t>・協力業者統括、安全管理</w:t>
        <w:br/>
        <w:t>・担当案件規模：4000万円〜1.5億円</w:t>
        <w:br/>
        <w:t>・出張対応（全国）</w:t>
      </w:r>
    </w:p>
    <w:p>
      <w:r>
        <w:t>【主な実績】</w:t>
      </w:r>
    </w:p>
    <w:p>
      <w:r>
        <w:t>・大型店舗改装プロジェクトにて、難易度の高い空調切替工事を安全に完遂</w:t>
        <w:br/>
        <w:t>・若手施工管理者の育成カリキュラムを構築し部内に導入</w:t>
      </w:r>
    </w:p>
    <w:p>
      <w:pPr>
        <w:pStyle w:val="Heading2"/>
      </w:pPr>
      <w:r>
        <w:t>保有資格</w:t>
      </w:r>
    </w:p>
    <w:p>
      <w:r>
        <w:t>・一級建築施工管理技士</w:t>
      </w:r>
    </w:p>
    <w:p>
      <w:r>
        <w:t>・二級管工事施工管理技士</w:t>
      </w:r>
    </w:p>
    <w:p>
      <w:r>
        <w:t>・職長・安全衛生責任者</w:t>
      </w:r>
    </w:p>
    <w:p>
      <w:r>
        <w:t>・普通自動車第一種運転免許</w:t>
      </w:r>
    </w:p>
    <w:p>
      <w:pPr>
        <w:pStyle w:val="Heading2"/>
      </w:pPr>
      <w:r>
        <w:t>活かせる経験・スキル</w:t>
      </w:r>
    </w:p>
    <w:p>
      <w:r>
        <w:t>・大型商業施設の内装・建築施工管理</w:t>
        <w:br/>
        <w:t>・建築・空調・電気工事の総合調整力</w:t>
        <w:br/>
        <w:t>・品質・工程・安全管理の実務経験</w:t>
        <w:br/>
        <w:t>・協力業者管理および人材育成</w:t>
        <w:br/>
      </w:r>
    </w:p>
    <w:p>
      <w:pPr>
        <w:pStyle w:val="Heading2"/>
      </w:pPr>
      <w:r>
        <w:t>志望動機</w:t>
      </w:r>
    </w:p>
    <w:p>
      <w:r>
        <w:t>イオングループの大型商業施設における内装施工管理という、私の経験を最も発揮できる環境に強く魅力を感じました。全国出張への対応、多職種調整力、品質管理力を活かし、貴社のプロジェクトを安全かつ高品質に推進したいと考えております。</w:t>
      </w:r>
    </w:p>
    <w:p>
      <w:pPr>
        <w:pStyle w:val="Heading2"/>
      </w:pPr>
      <w:r>
        <w:t>自己PR</w:t>
      </w:r>
    </w:p>
    <w:p>
      <w:r>
        <w:t>【総合調整力】</w:t>
        <w:br/>
        <w:t>内装・建築・空調・電気が絡む複合工事をまとめ上げてきた経験があります。</w:t>
        <w:br/>
        <w:br/>
        <w:t>【安全第一の現場運営】</w:t>
        <w:br/>
        <w:t>安全パトロールを徹底し、大型案件での事故ゼロを継続してきました。</w:t>
        <w:br/>
        <w:br/>
        <w:t>【継続的な改善意識】</w:t>
        <w:br/>
        <w:t>現場の課題を抽出し、品質・工程の改善策を提案・実行してきました。</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