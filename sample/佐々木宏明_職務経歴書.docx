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氏名：佐々木　宏明</w:t>
      </w:r>
    </w:p>
    <w:p>
      <w:pPr>
        <w:pStyle w:val="Heading2"/>
      </w:pPr>
      <w:r>
        <w:t>職務要約</w:t>
      </w:r>
    </w:p>
    <w:p>
      <w:r>
        <w:t>冷凍・冷蔵設備に関する技術業務および技術営業に35年以上従事。現地調査、見積精査、施工調整、省エネ提案、品質確認まで一連の業務を担当し、食品スーパー・大型商業施設の設備更新や省エネ対策を多数実施。技術と営業を両軸で担えることが強みです。</w:t>
      </w:r>
    </w:p>
    <w:p>
      <w:pPr>
        <w:pStyle w:val="Heading2"/>
      </w:pPr>
      <w:r>
        <w:t>職務経歴</w:t>
      </w:r>
    </w:p>
    <w:p>
      <w:r>
        <w:rPr>
          <w:b/>
        </w:rPr>
        <w:t>株式会社コールドシステムサービス（1985年4月～2003年3月）</w:t>
      </w:r>
    </w:p>
    <w:p>
      <w:r>
        <w:t>事業内容：冷凍・冷蔵設備のメンテナンス</w:t>
      </w:r>
    </w:p>
    <w:p>
      <w:r>
        <w:t>雇用形態：正社員</w:t>
      </w:r>
    </w:p>
    <w:p>
      <w:r>
        <w:t>所属部署：メンテナンス部</w:t>
      </w:r>
    </w:p>
    <w:p>
      <w:r>
        <w:t>【担当業務】</w:t>
      </w:r>
    </w:p>
    <w:p>
      <w:r>
        <w:t>・冷凍・冷蔵設備の定期点検および修理</w:t>
        <w:br/>
        <w:t>・冷凍機、冷蔵ケースなどの故障対応</w:t>
        <w:br/>
        <w:t>・省エネ提案、更新提案</w:t>
        <w:br/>
      </w:r>
    </w:p>
    <w:p>
      <w:r>
        <w:t>【主な実績】</w:t>
      </w:r>
    </w:p>
    <w:p>
      <w:r>
        <w:t>・修理対応の迅速化により顧客満足度向上</w:t>
        <w:br/>
        <w:t>・古い設備の更新提案により年間電力費削減を実現</w:t>
      </w:r>
    </w:p>
    <w:p>
      <w:r>
        <w:rPr>
          <w:b/>
        </w:rPr>
        <w:t>株式会社フードチェーンテクノ（2003年4月～2015年3月）</w:t>
      </w:r>
    </w:p>
    <w:p>
      <w:r>
        <w:t>事業内容：食品スーパー・商業施設向け設備工事</w:t>
      </w:r>
    </w:p>
    <w:p>
      <w:r>
        <w:t>役職：主任 → 課長代理</w:t>
      </w:r>
    </w:p>
    <w:p>
      <w:r>
        <w:t>【担当業務】</w:t>
      </w:r>
    </w:p>
    <w:p>
      <w:r>
        <w:t>・冷凍・冷蔵設備の改修提案営業</w:t>
        <w:br/>
        <w:t>・現地調査、見積作成</w:t>
        <w:br/>
        <w:t>・メーカー・施工会社との技術交渉</w:t>
        <w:br/>
        <w:t>・工事中の工程・品質管理</w:t>
        <w:br/>
      </w:r>
    </w:p>
    <w:p>
      <w:r>
        <w:t>【主な実績】</w:t>
      </w:r>
    </w:p>
    <w:p>
      <w:r>
        <w:t>・CO2冷媒冷凍機導入プロジェクトで企画から施工まで担当</w:t>
        <w:br/>
        <w:t>・年間40件以上の改修案件を統括</w:t>
      </w:r>
    </w:p>
    <w:p>
      <w:r>
        <w:rPr>
          <w:b/>
        </w:rPr>
        <w:t>株式会社エコクールソリューションズ（2015年4月～現在）</w:t>
      </w:r>
    </w:p>
    <w:p>
      <w:r>
        <w:t>事業内容：冷凍・冷蔵設備の更新・省エネ提案</w:t>
      </w:r>
    </w:p>
    <w:p>
      <w:r>
        <w:t>役職：課長</w:t>
      </w:r>
    </w:p>
    <w:p>
      <w:r>
        <w:t>【担当業務】</w:t>
      </w:r>
    </w:p>
    <w:p>
      <w:r>
        <w:t>・大型商業施設向け冷凍機更新および冷蔵ケース改修の技術営業</w:t>
        <w:br/>
        <w:t>・省エネコンサルティング、環境対策提案</w:t>
        <w:br/>
        <w:t>・見積精査、施工計画調整</w:t>
        <w:br/>
        <w:t>・協力会社管理、品質確認</w:t>
        <w:br/>
      </w:r>
    </w:p>
    <w:p>
      <w:r>
        <w:t>【主な実績】</w:t>
      </w:r>
    </w:p>
    <w:p>
      <w:r>
        <w:t>・年間電力費15％削減を実現する省エネ更新プロジェクトを主導</w:t>
        <w:br/>
        <w:t>・メーカーとの新機種共同検証に参加</w:t>
      </w:r>
    </w:p>
    <w:p>
      <w:pPr>
        <w:pStyle w:val="Heading2"/>
      </w:pPr>
      <w:r>
        <w:t>保有資格</w:t>
      </w:r>
    </w:p>
    <w:p>
      <w:r>
        <w:t>・冷凍空調技士（1種）</w:t>
      </w:r>
    </w:p>
    <w:p>
      <w:r>
        <w:t>・第二種電気工事士</w:t>
      </w:r>
    </w:p>
    <w:p>
      <w:r>
        <w:t>・高圧ガス製造保安責任者（冷凍機械）</w:t>
      </w:r>
    </w:p>
    <w:p>
      <w:r>
        <w:t>・普通自動車第一種運転免許</w:t>
      </w:r>
    </w:p>
    <w:p>
      <w:pPr>
        <w:pStyle w:val="Heading2"/>
      </w:pPr>
      <w:r>
        <w:t>活かせる経験・スキル</w:t>
      </w:r>
    </w:p>
    <w:p>
      <w:r>
        <w:t>・冷凍・冷蔵設備の改修提案力</w:t>
        <w:br/>
        <w:t>・現地調査能力、問題点抽出</w:t>
        <w:br/>
        <w:t>・見積精査・技術交渉の経験</w:t>
        <w:br/>
        <w:t>・工事の品質管理・工程管理</w:t>
        <w:br/>
        <w:t>・省エネ・環境対策に関する知識</w:t>
        <w:br/>
      </w:r>
    </w:p>
    <w:p>
      <w:pPr>
        <w:pStyle w:val="Heading2"/>
      </w:pPr>
      <w:r>
        <w:t>志望動機</w:t>
      </w:r>
    </w:p>
    <w:p>
      <w:r>
        <w:t>貴社の冷凍・冷蔵設備改修提案業務は、私が培ってきた技術知識・営業力を最大限活かせる領域だと感じました。イオングループの店舗設備に貢献し、環境対策および省エネ推進により社会への価値提供を行いたいと考え応募いたしました。働きやすい環境のもと、長期的に技術営業として貢献したいと考えておりま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