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氏名：小林　雅仁</w:t>
      </w:r>
    </w:p>
    <w:p>
      <w:pPr>
        <w:pStyle w:val="Heading2"/>
      </w:pPr>
      <w:r>
        <w:t>職務要約</w:t>
      </w:r>
    </w:p>
    <w:p>
      <w:r>
        <w:t>エレベーター・エスカレーターの新設・改修工事に40年従事し、施工管理および監理技術者（機械器具設置）として多数の現場を担当。商業施設の大型案件を中心に、安全管理・工程管理・品質管理を徹底し、長期出張や複数現場対応も柔軟に対応してきました。昇降機設備の専門知識と関係業者との調整力を活かし、貴社にて長期的に貢献したいと考えています。</w:t>
      </w:r>
    </w:p>
    <w:p>
      <w:pPr>
        <w:pStyle w:val="Heading2"/>
      </w:pPr>
      <w:r>
        <w:t>職務経歴</w:t>
      </w:r>
    </w:p>
    <w:p>
      <w:r>
        <w:rPr>
          <w:b/>
        </w:rPr>
        <w:t>株式会社エレベーターメンテナンス（1983年4月～2000年3月）</w:t>
      </w:r>
    </w:p>
    <w:p>
      <w:r>
        <w:t>事業内容：昇降機設備保守・点検</w:t>
      </w:r>
    </w:p>
    <w:p>
      <w:r>
        <w:t>所属：設備メンテナンス本部</w:t>
      </w:r>
    </w:p>
    <w:p>
      <w:r>
        <w:t>【担当業務】</w:t>
      </w:r>
    </w:p>
    <w:p>
      <w:r>
        <w:t>・昇降機（EV/ES）の定期点検・修理</w:t>
        <w:br/>
        <w:t>・部品交換、故障診断</w:t>
        <w:br/>
        <w:t>・設備更新に向けた改善提案</w:t>
        <w:br/>
      </w:r>
    </w:p>
    <w:p>
      <w:r>
        <w:rPr>
          <w:b/>
        </w:rPr>
        <w:t>株式会社昇降機テクノ（2000年4月～2015年3月）</w:t>
      </w:r>
    </w:p>
    <w:p>
      <w:r>
        <w:t>事業内容：昇降機の新設・改修工事</w:t>
      </w:r>
    </w:p>
    <w:p>
      <w:r>
        <w:t>役職：主任 → 係長</w:t>
      </w:r>
    </w:p>
    <w:p>
      <w:r>
        <w:t>【担当業務】</w:t>
      </w:r>
    </w:p>
    <w:p>
      <w:r>
        <w:t>・施工図作成、工事計画作成</w:t>
        <w:br/>
        <w:t>・業者選定、見積作成・精査</w:t>
        <w:br/>
        <w:t>・新設工事・改修工事の施工管理</w:t>
        <w:br/>
        <w:t>・安全・品質・工程管理</w:t>
        <w:br/>
        <w:t>・商業施設案件の現場統括</w:t>
        <w:br/>
      </w:r>
    </w:p>
    <w:p>
      <w:r>
        <w:rPr>
          <w:b/>
        </w:rPr>
        <w:t>株式会社フロントマネジメントサービス（2015年4月～現在）</w:t>
      </w:r>
    </w:p>
    <w:p>
      <w:r>
        <w:t>事業内容：商業施設の昇降機工事</w:t>
      </w:r>
    </w:p>
    <w:p>
      <w:r>
        <w:t>役職：課長</w:t>
      </w:r>
    </w:p>
    <w:p>
      <w:r>
        <w:t>【担当業務】</w:t>
      </w:r>
    </w:p>
    <w:p>
      <w:r>
        <w:t>・監理技術者（機械器具設置）として配置</w:t>
        <w:br/>
        <w:t>・施工計画書・図面・書類作成</w:t>
        <w:br/>
        <w:t>・昇降機改修工事の統括管理</w:t>
        <w:br/>
        <w:t>・協力業者との調整、現場指導</w:t>
        <w:br/>
        <w:t>・関東圏を中心とした商業施設案件を担当</w:t>
        <w:br/>
      </w:r>
    </w:p>
    <w:p>
      <w:pPr>
        <w:pStyle w:val="Heading2"/>
      </w:pPr>
      <w:r>
        <w:t>保有資格</w:t>
      </w:r>
    </w:p>
    <w:p>
      <w:r>
        <w:t>・監理技術者（機械器具設置工事）</w:t>
      </w:r>
    </w:p>
    <w:p>
      <w:r>
        <w:t>・一級管工事施工管理技士</w:t>
      </w:r>
    </w:p>
    <w:p>
      <w:r>
        <w:t>・昇降機検査資格者</w:t>
      </w:r>
    </w:p>
    <w:p>
      <w:r>
        <w:t>・職長・安全衛生責任者</w:t>
      </w:r>
    </w:p>
    <w:p>
      <w:r>
        <w:t>・普通自動車第一種運転免許</w:t>
      </w:r>
    </w:p>
    <w:p>
      <w:pPr>
        <w:pStyle w:val="Heading2"/>
      </w:pPr>
      <w:r>
        <w:t>活かせる経験・スキル</w:t>
      </w:r>
    </w:p>
    <w:p>
      <w:r>
        <w:t>・昇降機設置工事の専門知識</w:t>
        <w:br/>
        <w:t>・大型案件の安全・品質・工程管理</w:t>
        <w:br/>
        <w:t>・施工図作成、見積精査スキル</w:t>
        <w:br/>
        <w:t>・協力業者との折衝・調整力</w:t>
        <w:br/>
        <w:t>・長期出張対応力</w:t>
      </w:r>
    </w:p>
    <w:p>
      <w:pPr>
        <w:pStyle w:val="Heading2"/>
      </w:pPr>
      <w:r>
        <w:t>志望動機</w:t>
      </w:r>
    </w:p>
    <w:p>
      <w:r>
        <w:t>イオングループが管理する商業施設の昇降機改修に携われる点に強く魅力を感じています。監理技術者としての知識・経験を活かし、安全で高品質な施工を実現したいと考えています。長期就業が可能な環境で、引き続き現場に貢献したいという思いから応募いたしました。</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