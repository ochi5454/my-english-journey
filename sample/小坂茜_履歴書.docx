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氏名：小坂 茜（こさか あかね）</w:t>
      </w:r>
    </w:p>
    <w:p>
      <w:r>
        <w:t>性別：女性</w:t>
      </w:r>
    </w:p>
    <w:p>
      <w:r>
        <w:t>住所：東京都板橋区</w:t>
      </w:r>
    </w:p>
    <w:p>
      <w:r>
        <w:t>電話番号：080-3456-7890</w:t>
      </w:r>
    </w:p>
    <w:p>
      <w:r>
        <w:t>メールアドレス：akane.kosaka@example.com</w:t>
      </w:r>
    </w:p>
    <w:p>
      <w:r>
        <w:t>生年月日：1970年8月12日（55歳）</w:t>
      </w:r>
    </w:p>
    <w:p>
      <w:pPr>
        <w:pStyle w:val="Heading2"/>
      </w:pPr>
      <w:r>
        <w:t>学歴</w:t>
      </w:r>
    </w:p>
    <w:p>
      <w:r>
        <w:t>1989年3月　東京都立工業高等学校　機械科　卒業</w:t>
      </w:r>
    </w:p>
    <w:p>
      <w:pPr>
        <w:pStyle w:val="Heading2"/>
      </w:pPr>
      <w:r>
        <w:t>資格</w:t>
      </w:r>
    </w:p>
    <w:p>
      <w:r>
        <w:t>・監理技術者（機械器具設置）</w:t>
      </w:r>
    </w:p>
    <w:p>
      <w:r>
        <w:t>・1級管工事施工管理技士</w:t>
      </w:r>
    </w:p>
    <w:p>
      <w:r>
        <w:t>・ガス溶接技能者</w:t>
      </w:r>
    </w:p>
    <w:p>
      <w:r>
        <w:t>・普通自動車第一種運転免許</w:t>
      </w:r>
    </w:p>
    <w:p>
      <w:pPr>
        <w:pStyle w:val="Heading2"/>
      </w:pPr>
      <w:r>
        <w:t>志望動機</w:t>
      </w:r>
    </w:p>
    <w:p>
      <w:r>
        <w:t>これまで主に商業施設や公共施設における機械設備工事の施工管理に携わり、エレベーター・エスカレーター・空調設備などの新設・改修案件を多数担当してまいりました。御社が手がけるイオングループ施設の管理業務は、品質・安全・顧客満足を重視する姿勢において、これまでの私の経験を最大限に活かせる環境だと感じております。また、長期的に安定した環境で技術を発揮しながら、若手への技術継承やチームマネジメントにも貢献したいと考え、応募いたしました。</w:t>
      </w:r>
    </w:p>
    <w:p>
      <w:pPr>
        <w:pStyle w:val="Heading2"/>
      </w:pPr>
      <w:r>
        <w:t>自己PR</w:t>
      </w:r>
    </w:p>
    <w:p>
      <w:r>
        <w:t>・監理技術者として20年以上、商業施設や大型ビルでの機械器具設置工事の施工管理を担当してきました。</w:t>
        <w:br/>
        <w:t>・安全管理・品質管理を重視し、無事故・無災害での竣工実績を多数有しています。</w:t>
        <w:br/>
        <w:t>・図面作成、業者選定、積算見積、施工監理、報告書作成まで一連の業務に対応可能です。</w:t>
        <w:br/>
        <w:t>・女性技術者として、現場での調整力・コミュニケーション能力にも強みがあります。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