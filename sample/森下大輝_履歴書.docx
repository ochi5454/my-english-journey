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履歴書</w:t>
      </w:r>
    </w:p>
    <w:p>
      <w:r>
        <w:t>氏名：森下　大輝（もりした　だいき）</w:t>
      </w:r>
    </w:p>
    <w:p>
      <w:r>
        <w:t>性別：男性</w:t>
      </w:r>
    </w:p>
    <w:p>
      <w:r>
        <w:t>生年月日：1997年9月5日（27歳）</w:t>
      </w:r>
    </w:p>
    <w:p>
      <w:r>
        <w:t>住所：東京都江戸川区〇〇〇〇</w:t>
      </w:r>
    </w:p>
    <w:p>
      <w:r>
        <w:t>電話番号：080-9988-2211</w:t>
      </w:r>
    </w:p>
    <w:p>
      <w:r>
        <w:t>メールアドレス：daiki.morishita@example.com</w:t>
      </w:r>
    </w:p>
    <w:p/>
    <w:p>
      <w:pPr>
        <w:pStyle w:val="Heading2"/>
      </w:pPr>
      <w:r>
        <w:t>学歴</w:t>
      </w:r>
    </w:p>
    <w:p>
      <w:r>
        <w:t>2013年4月　東京都立□□高等学校　入学</w:t>
      </w:r>
    </w:p>
    <w:p>
      <w:r>
        <w:t>2016年3月　東京都立□□高等学校　卒業</w:t>
      </w:r>
    </w:p>
    <w:p>
      <w:r>
        <w:t>2016年4月　〇〇大学　法学部　入学</w:t>
      </w:r>
    </w:p>
    <w:p>
      <w:r>
        <w:t>2020年3月　〇〇大学　法学部　卒業</w:t>
      </w:r>
    </w:p>
    <w:p/>
    <w:p>
      <w:pPr>
        <w:pStyle w:val="Heading2"/>
      </w:pPr>
      <w:r>
        <w:t>職歴</w:t>
      </w:r>
    </w:p>
    <w:p>
      <w:r>
        <w:rPr>
          <w:b/>
        </w:rPr>
        <w:t>2020年4月　株式会社ビジネスソリューションズ　入社</w:t>
        <w:br/>
      </w:r>
    </w:p>
    <w:p>
      <w:r>
        <w:t>【所属】管理本部　バックオフィスサポート課</w:t>
      </w:r>
    </w:p>
    <w:p>
      <w:r>
        <w:t>【業務内容】</w:t>
      </w:r>
    </w:p>
    <w:p>
      <w:r>
        <w:t>・社内資料作成、業務マニュアル整備</w:t>
        <w:br/>
        <w:t>・契約書管理（台帳整理、期限管理）</w:t>
        <w:br/>
        <w:t>・社内システムアカウント管理</w:t>
        <w:br/>
        <w:t>・内部統制チェックリストの作成補助</w:t>
        <w:br/>
        <w:t>・社内監査向け資料の準備、一次チェック</w:t>
        <w:br/>
      </w:r>
    </w:p>
    <w:p>
      <w:r>
        <w:rPr>
          <w:b/>
        </w:rPr>
        <w:t>2023年4月　株式会社アセットリンク　入社</w:t>
        <w:br/>
      </w:r>
    </w:p>
    <w:p>
      <w:r>
        <w:t>【所属】営業サポート部　業務管理チーム</w:t>
      </w:r>
    </w:p>
    <w:p>
      <w:r>
        <w:t>【業務内容】</w:t>
      </w:r>
    </w:p>
    <w:p>
      <w:r>
        <w:t>・営業日報・契約内容のチェック</w:t>
        <w:br/>
        <w:t>・顧客向け報告資料作成</w:t>
        <w:br/>
        <w:t>・売上データ管理、数値チェック</w:t>
        <w:br/>
        <w:t>・業務フロー改善提案、マニュアル更新</w:t>
        <w:br/>
        <w:t>・社内監査項目に基づいたプロセス確認</w:t>
      </w:r>
    </w:p>
    <w:p/>
    <w:p>
      <w:pPr>
        <w:pStyle w:val="Heading2"/>
      </w:pPr>
      <w:r>
        <w:t>保有資格</w:t>
      </w:r>
    </w:p>
    <w:p>
      <w:r>
        <w:t>・日商簿記3級</w:t>
      </w:r>
    </w:p>
    <w:p>
      <w:r>
        <w:t>・TOEIC 600点</w:t>
      </w:r>
    </w:p>
    <w:p>
      <w:r>
        <w:t>・MOS Excel Associate</w:t>
      </w:r>
    </w:p>
    <w:p/>
    <w:p>
      <w:pPr>
        <w:pStyle w:val="Heading2"/>
      </w:pPr>
      <w:r>
        <w:t>志望動機</w:t>
      </w:r>
    </w:p>
    <w:p>
      <w:r>
        <w:t>前職では内部統制チェックリストの作成補助や営業プロセス確認業務に携わり、業務フロー改善や内部管理の重要性を強く感じました。今回、未経験から内部監査に挑戦でき、J-SOX評価やIT監査含む幅広い業務に携われる貴社のポジションに魅力を感じ応募いたしました。イオングループの安定基盤のもと、長期的に働きながら専門性を高めたいと考えています。</w:t>
      </w:r>
    </w:p>
    <w:p/>
    <w:p>
      <w:pPr>
        <w:pStyle w:val="Heading2"/>
      </w:pPr>
      <w:r>
        <w:t>自己PR</w:t>
      </w:r>
    </w:p>
    <w:p>
      <w:r>
        <w:t>【論理的で簡潔な文章作成力】</w:t>
        <w:br/>
        <w:t>報告書作成やマニュアル整備を通じ、文章を簡潔にまとめる力を磨きました。</w:t>
        <w:br/>
        <w:br/>
        <w:t>【コミュニケーション力・協調性】</w:t>
        <w:br/>
        <w:t>部署間調整業務の多い環境で、確認・報連相を徹底しながら業務を進めてきました。</w:t>
        <w:br/>
        <w:br/>
        <w:t>【吸収力と柔軟性】</w:t>
        <w:br/>
        <w:t>ルールの多いバックオフィス業務の中で、必要知識を素早く習得し、業務改善にも積極的に取り組んできました。</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