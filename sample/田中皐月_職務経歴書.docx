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職務経歴書</w:t>
      </w:r>
    </w:p>
    <w:p>
      <w:r>
        <w:t>氏名：田中 皐月</w:t>
      </w:r>
    </w:p>
    <w:p>
      <w:pPr>
        <w:pStyle w:val="Heading2"/>
      </w:pPr>
      <w:r>
        <w:t>職務要約</w:t>
      </w:r>
    </w:p>
    <w:p>
      <w:r>
        <w:t>システムエンジニアとして約8年間、社内情報システム部門にてシステム企画・要件定義・設計・運用保守を担当。中期IT戦略立案や業務システム刷新、クラウド移行プロジェクトの推進経験を持つ。また、ユーザー部門との調整・PMO業務を通じて、現場ニーズを反映したシステム導入を実現。</w:t>
      </w:r>
    </w:p>
    <w:p>
      <w:pPr>
        <w:pStyle w:val="Heading2"/>
      </w:pPr>
      <w:r>
        <w:t>職務経歴</w:t>
      </w:r>
    </w:p>
    <w:p>
      <w:r>
        <w:t>【勤務先】株式会社トランスコア（2016年4月～2022年3月）</w:t>
      </w:r>
    </w:p>
    <w:p>
      <w:r>
        <w:t>【事業内容】流通業向けシステムソリューション提供（社員数：約800名）</w:t>
      </w:r>
    </w:p>
    <w:p>
      <w:r>
        <w:t>【雇用形態】正社員／システム企画課</w:t>
      </w:r>
    </w:p>
    <w:p>
      <w:r>
        <w:t>【役職】システムエンジニア → チームリーダー</w:t>
      </w:r>
    </w:p>
    <w:p>
      <w:r>
        <w:t>＜主な業務＞</w:t>
      </w:r>
    </w:p>
    <w:p>
      <w:r>
        <w:t>・社内基幹システムの刷新プロジェクト（会計・人事・販売管理）における要件定義・設計・導入</w:t>
        <w:br/>
        <w:t>・業務効率化を目的としたRPAツール導入（UiPath）および社内展開推進</w:t>
        <w:br/>
        <w:t>・Power BIによるデータ可視化ダッシュボードの構築</w:t>
        <w:br/>
        <w:t>・ヘルプデスクチームの業務改善およびITILベースの運用ルール策定</w:t>
      </w:r>
    </w:p>
    <w:p>
      <w:r>
        <w:t>＜実績＞</w:t>
      </w:r>
    </w:p>
    <w:p>
      <w:r>
        <w:t>・システム統合により年間1,000時間の業務削減を達成。</w:t>
        <w:br/>
        <w:t>・RPA導入により経理処理時間を40%短縮。</w:t>
        <w:br/>
        <w:t>・業務改善提案で社長表彰を受賞（2020年度）。</w:t>
      </w:r>
    </w:p>
    <w:p>
      <w:r>
        <w:t>【勤務先】株式会社メディアリンクス（2022年4月～現在）</w:t>
      </w:r>
    </w:p>
    <w:p>
      <w:r>
        <w:t>【事業内容】ITソリューション／クラウドサービス事業（社員数：約500名）</w:t>
      </w:r>
    </w:p>
    <w:p>
      <w:r>
        <w:t>【雇用形態】正社員／情報システム部</w:t>
      </w:r>
    </w:p>
    <w:p>
      <w:r>
        <w:t>【役職】システム企画リーダー</w:t>
      </w:r>
    </w:p>
    <w:p>
      <w:r>
        <w:t>＜主な業務＞</w:t>
      </w:r>
    </w:p>
    <w:p>
      <w:r>
        <w:t>・クラウド基盤（AWS/Azure）を活用した新規業務システムの企画・構築・導入推進</w:t>
        <w:br/>
        <w:t>・社内DX推進に向けたロードマップ策定および各プロジェクトのPM業務</w:t>
        <w:br/>
        <w:t>・全社IT資産の可視化とセキュリティ強化施策（MDM導入・ゼロトラストモデル設計）</w:t>
      </w:r>
    </w:p>
    <w:p>
      <w:r>
        <w:t>＜実績＞</w:t>
      </w:r>
    </w:p>
    <w:p>
      <w:r>
        <w:t>・クラウド移行プロジェクトを主導し、運用コストを25%削減。</w:t>
        <w:br/>
        <w:t>・テレワーク環境整備を推進し、全社員のリモートワーク比率を70%へ向上。</w:t>
        <w:br/>
        <w:t>・情報システム部内のナレッジ共有プラットフォームを構築し、社内問い合わせ対応時間を30%短縮。</w:t>
      </w:r>
    </w:p>
    <w:p>
      <w:pPr>
        <w:pStyle w:val="Heading2"/>
      </w:pPr>
      <w:r>
        <w:t>活かせるスキル</w:t>
      </w:r>
    </w:p>
    <w:p>
      <w:r>
        <w:t>・システム企画／要件定義／PMO／クラウド設計（AWS・Azure）</w:t>
        <w:br/>
        <w:t>・ITILベースの運用設計／RPA導入／BI分析基盤構築</w:t>
        <w:br/>
        <w:t>・ベンダーコントロール／社内調整／ITガバナンス強化施策立案</w:t>
      </w:r>
    </w:p>
    <w:p>
      <w:pPr>
        <w:pStyle w:val="Heading2"/>
      </w:pPr>
      <w:r>
        <w:t>自己PR</w:t>
      </w:r>
    </w:p>
    <w:p>
      <w:r>
        <w:t>社内SEとして現場の課題を整理し、業務部門と一体となって改善を進めることを得意としています。特に経営層とのコミュニケーションを通じたIT戦略立案や、クラウドを活用した業務変革を推進する経験があります。安定した企業基盤の中で、次世代のDX推進を支える中核人材として貢献してまい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